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C5D8" w14:textId="77777777" w:rsidR="004B70D2" w:rsidRDefault="00000000">
      <w:pPr>
        <w:pStyle w:val="Heading1"/>
      </w:pPr>
      <w:r>
        <w:t>Genesis 22 — Cold-eye ATU baseline</w:t>
      </w:r>
    </w:p>
    <w:p w14:paraId="59C2EEC5" w14:textId="77777777" w:rsidR="004B70D2" w:rsidRDefault="00000000">
      <w:r>
        <w:rPr>
          <w:i/>
          <w:sz w:val="20"/>
        </w:rPr>
        <w:t>Cold-eye protocol: mark ATU boundaries on the HEBREW line by inserting a forward slash (//) or a line break between adjacent words where you judge one complete thought ends and another begins. Do NOT consult any prior rendering, the v2/heb file, the minimal-rubric notes, or the constraint catalog. Segment from the text alone, using your current judgment of where an ATU begins and ends.</w:t>
      </w:r>
    </w:p>
    <w:p w14:paraId="264EECC9" w14:textId="77777777" w:rsidR="004B70D2" w:rsidRDefault="004B70D2"/>
    <w:p w14:paraId="3CDEA01B" w14:textId="77777777" w:rsidR="004B70D2" w:rsidRDefault="00000000">
      <w:pPr>
        <w:pStyle w:val="Heading3"/>
        <w:spacing w:before="240" w:after="80"/>
      </w:pPr>
      <w:r>
        <w:t>22:1</w:t>
      </w:r>
    </w:p>
    <w:p w14:paraId="19B34D61" w14:textId="77777777" w:rsidR="00EA5BB2" w:rsidRDefault="00000000">
      <w:pPr>
        <w:rPr>
          <w:i/>
          <w:color w:val="555555"/>
        </w:rPr>
      </w:pPr>
      <w:proofErr w:type="spellStart"/>
      <w:r>
        <w:rPr>
          <w:i/>
          <w:color w:val="555555"/>
        </w:rPr>
        <w:t>vayhi</w:t>
      </w:r>
      <w:proofErr w:type="spellEnd"/>
      <w:r>
        <w:rPr>
          <w:i/>
          <w:color w:val="555555"/>
        </w:rPr>
        <w:t xml:space="preserve"> achar </w:t>
      </w:r>
      <w:proofErr w:type="spellStart"/>
      <w:r>
        <w:rPr>
          <w:i/>
          <w:color w:val="555555"/>
        </w:rPr>
        <w:t>hadevarim</w:t>
      </w:r>
      <w:proofErr w:type="spellEnd"/>
      <w:r>
        <w:rPr>
          <w:i/>
          <w:color w:val="555555"/>
        </w:rPr>
        <w:t xml:space="preserve"> </w:t>
      </w:r>
      <w:proofErr w:type="spellStart"/>
      <w:r>
        <w:rPr>
          <w:i/>
          <w:color w:val="555555"/>
        </w:rPr>
        <w:t>ha'eleh</w:t>
      </w:r>
      <w:proofErr w:type="spellEnd"/>
      <w:r>
        <w:rPr>
          <w:i/>
          <w:color w:val="555555"/>
        </w:rPr>
        <w:t xml:space="preserve"> </w:t>
      </w:r>
    </w:p>
    <w:p w14:paraId="0F190406" w14:textId="24C44C64" w:rsidR="002E4772" w:rsidRDefault="00000000">
      <w:pPr>
        <w:rPr>
          <w:i/>
          <w:color w:val="555555"/>
        </w:rPr>
      </w:pPr>
      <w:proofErr w:type="spellStart"/>
      <w:r>
        <w:rPr>
          <w:i/>
          <w:color w:val="555555"/>
        </w:rPr>
        <w:t>veha'elohim</w:t>
      </w:r>
      <w:proofErr w:type="spellEnd"/>
      <w:r>
        <w:rPr>
          <w:i/>
          <w:color w:val="555555"/>
        </w:rPr>
        <w:t xml:space="preserve"> </w:t>
      </w:r>
      <w:proofErr w:type="spellStart"/>
      <w:r>
        <w:rPr>
          <w:i/>
          <w:color w:val="555555"/>
        </w:rPr>
        <w:t>nisah</w:t>
      </w:r>
      <w:proofErr w:type="spellEnd"/>
      <w:r>
        <w:rPr>
          <w:i/>
          <w:color w:val="555555"/>
        </w:rPr>
        <w:t xml:space="preserve"> et Avraham </w:t>
      </w:r>
    </w:p>
    <w:p w14:paraId="19DEE251" w14:textId="77777777" w:rsidR="00454B69" w:rsidRDefault="00000000" w:rsidP="00EA5BB2">
      <w:pPr>
        <w:rPr>
          <w:i/>
          <w:color w:val="555555"/>
        </w:rPr>
      </w:pPr>
      <w:proofErr w:type="spellStart"/>
      <w:r>
        <w:rPr>
          <w:i/>
          <w:color w:val="555555"/>
        </w:rPr>
        <w:t>vaiyomer</w:t>
      </w:r>
      <w:proofErr w:type="spellEnd"/>
      <w:r>
        <w:rPr>
          <w:i/>
          <w:color w:val="555555"/>
        </w:rPr>
        <w:t xml:space="preserve"> </w:t>
      </w:r>
      <w:proofErr w:type="spellStart"/>
      <w:r>
        <w:rPr>
          <w:i/>
          <w:color w:val="555555"/>
        </w:rPr>
        <w:t>elav</w:t>
      </w:r>
      <w:proofErr w:type="spellEnd"/>
      <w:r>
        <w:rPr>
          <w:i/>
          <w:color w:val="555555"/>
        </w:rPr>
        <w:t xml:space="preserve"> </w:t>
      </w:r>
    </w:p>
    <w:p w14:paraId="1B2EB7AC" w14:textId="0D087E38" w:rsidR="002E4772" w:rsidRDefault="00000000" w:rsidP="00EA5BB2">
      <w:pPr>
        <w:rPr>
          <w:i/>
          <w:color w:val="555555"/>
        </w:rPr>
      </w:pPr>
      <w:r>
        <w:rPr>
          <w:i/>
          <w:color w:val="555555"/>
        </w:rPr>
        <w:t xml:space="preserve">Avraham </w:t>
      </w:r>
    </w:p>
    <w:p w14:paraId="21C39233" w14:textId="77777777" w:rsidR="00454B69" w:rsidRDefault="00000000" w:rsidP="00EA5BB2">
      <w:pPr>
        <w:rPr>
          <w:i/>
          <w:color w:val="555555"/>
        </w:rPr>
      </w:pPr>
      <w:proofErr w:type="spellStart"/>
      <w:r>
        <w:rPr>
          <w:i/>
          <w:color w:val="555555"/>
        </w:rPr>
        <w:t>vaiyomer</w:t>
      </w:r>
      <w:proofErr w:type="spellEnd"/>
      <w:r w:rsidR="00EA5BB2">
        <w:rPr>
          <w:i/>
          <w:color w:val="555555"/>
        </w:rPr>
        <w:t xml:space="preserve"> </w:t>
      </w:r>
    </w:p>
    <w:p w14:paraId="762A65E4" w14:textId="169D0B34" w:rsidR="004B70D2" w:rsidRDefault="00000000" w:rsidP="00EA5BB2">
      <w:proofErr w:type="spellStart"/>
      <w:r>
        <w:rPr>
          <w:i/>
          <w:color w:val="555555"/>
        </w:rPr>
        <w:t>hineni</w:t>
      </w:r>
      <w:proofErr w:type="spellEnd"/>
    </w:p>
    <w:p w14:paraId="5393DBBB" w14:textId="77777777" w:rsidR="004B70D2" w:rsidRDefault="00000000">
      <w:r>
        <w:t>And it came to pass after these things, that God did tempt Abraham, and said unto him, Abraham: and he said, Behold, here I am.</w:t>
      </w:r>
    </w:p>
    <w:p w14:paraId="6A61712B" w14:textId="77777777" w:rsidR="004B70D2" w:rsidRDefault="004B70D2"/>
    <w:p w14:paraId="17A3F0D7" w14:textId="65E1D96A" w:rsidR="004B70D2" w:rsidRDefault="00000000" w:rsidP="002E4772">
      <w:pPr>
        <w:pStyle w:val="Heading3"/>
        <w:spacing w:before="240" w:after="80"/>
      </w:pPr>
      <w:r>
        <w:t>22:2</w:t>
      </w:r>
    </w:p>
    <w:p w14:paraId="1A4DA60A" w14:textId="77777777" w:rsidR="002E4772" w:rsidRDefault="00000000">
      <w:pPr>
        <w:rPr>
          <w:i/>
          <w:color w:val="555555"/>
        </w:rPr>
      </w:pPr>
      <w:proofErr w:type="spellStart"/>
      <w:r>
        <w:rPr>
          <w:i/>
          <w:color w:val="555555"/>
        </w:rPr>
        <w:t>vaiyomer</w:t>
      </w:r>
      <w:proofErr w:type="spellEnd"/>
      <w:r>
        <w:rPr>
          <w:i/>
          <w:color w:val="555555"/>
        </w:rPr>
        <w:t xml:space="preserve"> </w:t>
      </w:r>
    </w:p>
    <w:p w14:paraId="62367F7A" w14:textId="77777777" w:rsidR="002E4772" w:rsidRDefault="00000000">
      <w:pPr>
        <w:rPr>
          <w:i/>
          <w:color w:val="555555"/>
        </w:rPr>
      </w:pPr>
      <w:proofErr w:type="spellStart"/>
      <w:r>
        <w:rPr>
          <w:i/>
          <w:color w:val="555555"/>
        </w:rPr>
        <w:t>kach</w:t>
      </w:r>
      <w:proofErr w:type="spellEnd"/>
      <w:r>
        <w:rPr>
          <w:i/>
          <w:color w:val="555555"/>
        </w:rPr>
        <w:t xml:space="preserve"> </w:t>
      </w:r>
      <w:proofErr w:type="spellStart"/>
      <w:r>
        <w:rPr>
          <w:i/>
          <w:color w:val="555555"/>
        </w:rPr>
        <w:t>na</w:t>
      </w:r>
      <w:proofErr w:type="spellEnd"/>
      <w:r>
        <w:rPr>
          <w:i/>
          <w:color w:val="555555"/>
        </w:rPr>
        <w:t xml:space="preserve"> et </w:t>
      </w:r>
      <w:proofErr w:type="spellStart"/>
      <w:r>
        <w:rPr>
          <w:i/>
          <w:color w:val="555555"/>
        </w:rPr>
        <w:t>binkha</w:t>
      </w:r>
      <w:proofErr w:type="spellEnd"/>
      <w:r>
        <w:rPr>
          <w:i/>
          <w:color w:val="555555"/>
        </w:rPr>
        <w:t xml:space="preserve"> et yechidekha asher ahavta et Yitzchak </w:t>
      </w:r>
    </w:p>
    <w:p w14:paraId="2F8D7576" w14:textId="77777777" w:rsidR="002E4772" w:rsidRDefault="00000000">
      <w:pPr>
        <w:rPr>
          <w:i/>
          <w:color w:val="555555"/>
        </w:rPr>
      </w:pPr>
      <w:proofErr w:type="spellStart"/>
      <w:r>
        <w:rPr>
          <w:i/>
          <w:color w:val="555555"/>
        </w:rPr>
        <w:t>velekh</w:t>
      </w:r>
      <w:proofErr w:type="spellEnd"/>
      <w:r>
        <w:rPr>
          <w:i/>
          <w:color w:val="555555"/>
        </w:rPr>
        <w:t xml:space="preserve"> </w:t>
      </w:r>
      <w:proofErr w:type="spellStart"/>
      <w:r>
        <w:rPr>
          <w:i/>
          <w:color w:val="555555"/>
        </w:rPr>
        <w:t>lekha</w:t>
      </w:r>
      <w:proofErr w:type="spellEnd"/>
      <w:r>
        <w:rPr>
          <w:i/>
          <w:color w:val="555555"/>
        </w:rPr>
        <w:t xml:space="preserve"> </w:t>
      </w:r>
      <w:proofErr w:type="spellStart"/>
      <w:r>
        <w:rPr>
          <w:i/>
          <w:color w:val="555555"/>
        </w:rPr>
        <w:t>el</w:t>
      </w:r>
      <w:proofErr w:type="spellEnd"/>
      <w:r>
        <w:rPr>
          <w:i/>
          <w:color w:val="555555"/>
        </w:rPr>
        <w:t xml:space="preserve"> </w:t>
      </w:r>
      <w:proofErr w:type="spellStart"/>
      <w:r>
        <w:rPr>
          <w:i/>
          <w:color w:val="555555"/>
        </w:rPr>
        <w:t>eretz</w:t>
      </w:r>
      <w:proofErr w:type="spellEnd"/>
      <w:r>
        <w:rPr>
          <w:i/>
          <w:color w:val="555555"/>
        </w:rPr>
        <w:t xml:space="preserve"> </w:t>
      </w:r>
      <w:proofErr w:type="spellStart"/>
      <w:r>
        <w:rPr>
          <w:i/>
          <w:color w:val="555555"/>
        </w:rPr>
        <w:t>Hamoriyah</w:t>
      </w:r>
      <w:proofErr w:type="spellEnd"/>
      <w:r>
        <w:rPr>
          <w:i/>
          <w:color w:val="555555"/>
        </w:rPr>
        <w:t xml:space="preserve"> </w:t>
      </w:r>
    </w:p>
    <w:p w14:paraId="075B1BF6" w14:textId="5FC54FA6" w:rsidR="004B70D2" w:rsidRDefault="00000000">
      <w:proofErr w:type="spellStart"/>
      <w:r>
        <w:rPr>
          <w:i/>
          <w:color w:val="555555"/>
        </w:rPr>
        <w:t>veha'alehu</w:t>
      </w:r>
      <w:proofErr w:type="spellEnd"/>
      <w:r>
        <w:rPr>
          <w:i/>
          <w:color w:val="555555"/>
        </w:rPr>
        <w:t xml:space="preserve"> sham </w:t>
      </w:r>
      <w:proofErr w:type="spellStart"/>
      <w:r>
        <w:rPr>
          <w:i/>
          <w:color w:val="555555"/>
        </w:rPr>
        <w:t>le'olah</w:t>
      </w:r>
      <w:proofErr w:type="spellEnd"/>
      <w:r>
        <w:rPr>
          <w:i/>
          <w:color w:val="555555"/>
        </w:rPr>
        <w:t xml:space="preserve"> al </w:t>
      </w:r>
      <w:proofErr w:type="spellStart"/>
      <w:r>
        <w:rPr>
          <w:i/>
          <w:color w:val="555555"/>
        </w:rPr>
        <w:t>achad</w:t>
      </w:r>
      <w:proofErr w:type="spellEnd"/>
      <w:r>
        <w:rPr>
          <w:i/>
          <w:color w:val="555555"/>
        </w:rPr>
        <w:t xml:space="preserve"> heharim asher omar eleikha</w:t>
      </w:r>
    </w:p>
    <w:p w14:paraId="4D4C5427" w14:textId="77777777" w:rsidR="004B70D2" w:rsidRDefault="00000000">
      <w:r>
        <w:t xml:space="preserve">And he said, </w:t>
      </w:r>
      <w:proofErr w:type="gramStart"/>
      <w:r>
        <w:t>Take</w:t>
      </w:r>
      <w:proofErr w:type="gramEnd"/>
      <w:r>
        <w:t xml:space="preserve"> now thy son, thine only son Isaac, whom thou lovest, and get thee into the land of Moriah; and offer him there for a burnt offering upon one of the mountains which I will tell thee of.</w:t>
      </w:r>
    </w:p>
    <w:p w14:paraId="04454752" w14:textId="77777777" w:rsidR="004B70D2" w:rsidRDefault="004B70D2"/>
    <w:p w14:paraId="2012FB31" w14:textId="60E007C2" w:rsidR="004B70D2" w:rsidRDefault="00000000" w:rsidP="002E4772">
      <w:pPr>
        <w:pStyle w:val="Heading3"/>
        <w:spacing w:before="240" w:after="80"/>
      </w:pPr>
      <w:r>
        <w:t>22:3</w:t>
      </w:r>
    </w:p>
    <w:p w14:paraId="60CB0BD4" w14:textId="77777777" w:rsidR="002E4772" w:rsidRDefault="00000000">
      <w:pPr>
        <w:rPr>
          <w:i/>
          <w:color w:val="555555"/>
        </w:rPr>
      </w:pPr>
      <w:r>
        <w:rPr>
          <w:i/>
          <w:color w:val="555555"/>
        </w:rPr>
        <w:t xml:space="preserve">vaiyashkem Avraham baboker </w:t>
      </w:r>
    </w:p>
    <w:p w14:paraId="37EE2EE0" w14:textId="77777777" w:rsidR="002E4772" w:rsidRDefault="00000000">
      <w:pPr>
        <w:rPr>
          <w:i/>
          <w:color w:val="555555"/>
        </w:rPr>
      </w:pPr>
      <w:proofErr w:type="spellStart"/>
      <w:r>
        <w:rPr>
          <w:i/>
          <w:color w:val="555555"/>
        </w:rPr>
        <w:t>vaiyachavosh</w:t>
      </w:r>
      <w:proofErr w:type="spellEnd"/>
      <w:r>
        <w:rPr>
          <w:i/>
          <w:color w:val="555555"/>
        </w:rPr>
        <w:t xml:space="preserve"> et </w:t>
      </w:r>
      <w:proofErr w:type="spellStart"/>
      <w:r>
        <w:rPr>
          <w:i/>
          <w:color w:val="555555"/>
        </w:rPr>
        <w:t>chamoro</w:t>
      </w:r>
      <w:proofErr w:type="spellEnd"/>
      <w:r>
        <w:rPr>
          <w:i/>
          <w:color w:val="555555"/>
        </w:rPr>
        <w:t xml:space="preserve"> </w:t>
      </w:r>
      <w:proofErr w:type="spellStart"/>
      <w:r>
        <w:rPr>
          <w:i/>
          <w:color w:val="555555"/>
        </w:rPr>
        <w:t>vaiyikach</w:t>
      </w:r>
      <w:proofErr w:type="spellEnd"/>
      <w:r>
        <w:rPr>
          <w:i/>
          <w:color w:val="555555"/>
        </w:rPr>
        <w:t xml:space="preserve"> et shenei ne'arav ito ve'et Yitzchak beno </w:t>
      </w:r>
    </w:p>
    <w:p w14:paraId="708486E7" w14:textId="77777777" w:rsidR="002E4772" w:rsidRDefault="00000000">
      <w:pPr>
        <w:rPr>
          <w:i/>
          <w:color w:val="555555"/>
        </w:rPr>
      </w:pPr>
      <w:proofErr w:type="spellStart"/>
      <w:r>
        <w:rPr>
          <w:i/>
          <w:color w:val="555555"/>
        </w:rPr>
        <w:t>vayvaka</w:t>
      </w:r>
      <w:proofErr w:type="spellEnd"/>
      <w:r>
        <w:rPr>
          <w:i/>
          <w:color w:val="555555"/>
        </w:rPr>
        <w:t xml:space="preserve"> </w:t>
      </w:r>
      <w:proofErr w:type="spellStart"/>
      <w:r>
        <w:rPr>
          <w:i/>
          <w:color w:val="555555"/>
        </w:rPr>
        <w:t>atzei</w:t>
      </w:r>
      <w:proofErr w:type="spellEnd"/>
      <w:r>
        <w:rPr>
          <w:i/>
          <w:color w:val="555555"/>
        </w:rPr>
        <w:t xml:space="preserve"> </w:t>
      </w:r>
      <w:proofErr w:type="spellStart"/>
      <w:r>
        <w:rPr>
          <w:i/>
          <w:color w:val="555555"/>
        </w:rPr>
        <w:t>olah</w:t>
      </w:r>
      <w:proofErr w:type="spellEnd"/>
      <w:r>
        <w:rPr>
          <w:i/>
          <w:color w:val="555555"/>
        </w:rPr>
        <w:t xml:space="preserve"> </w:t>
      </w:r>
    </w:p>
    <w:p w14:paraId="133B387B" w14:textId="47891201" w:rsidR="004B70D2" w:rsidRDefault="00000000">
      <w:proofErr w:type="spellStart"/>
      <w:r>
        <w:rPr>
          <w:i/>
          <w:color w:val="555555"/>
        </w:rPr>
        <w:t>vaiyakom</w:t>
      </w:r>
      <w:proofErr w:type="spellEnd"/>
      <w:r>
        <w:rPr>
          <w:i/>
          <w:color w:val="555555"/>
        </w:rPr>
        <w:t xml:space="preserve"> </w:t>
      </w:r>
      <w:proofErr w:type="spellStart"/>
      <w:r>
        <w:rPr>
          <w:i/>
          <w:color w:val="555555"/>
        </w:rPr>
        <w:t>vaiyelekh</w:t>
      </w:r>
      <w:proofErr w:type="spellEnd"/>
      <w:r>
        <w:rPr>
          <w:i/>
          <w:color w:val="555555"/>
        </w:rPr>
        <w:t xml:space="preserve"> </w:t>
      </w:r>
      <w:proofErr w:type="spellStart"/>
      <w:r>
        <w:rPr>
          <w:i/>
          <w:color w:val="555555"/>
        </w:rPr>
        <w:t>el</w:t>
      </w:r>
      <w:proofErr w:type="spellEnd"/>
      <w:r>
        <w:rPr>
          <w:i/>
          <w:color w:val="555555"/>
        </w:rPr>
        <w:t xml:space="preserve"> </w:t>
      </w:r>
      <w:proofErr w:type="spellStart"/>
      <w:r>
        <w:rPr>
          <w:i/>
          <w:color w:val="555555"/>
        </w:rPr>
        <w:t>hamakom</w:t>
      </w:r>
      <w:proofErr w:type="spellEnd"/>
      <w:r>
        <w:rPr>
          <w:i/>
          <w:color w:val="555555"/>
        </w:rPr>
        <w:t xml:space="preserve"> </w:t>
      </w:r>
      <w:proofErr w:type="spellStart"/>
      <w:r>
        <w:rPr>
          <w:i/>
          <w:color w:val="555555"/>
        </w:rPr>
        <w:t>asher</w:t>
      </w:r>
      <w:proofErr w:type="spellEnd"/>
      <w:r>
        <w:rPr>
          <w:i/>
          <w:color w:val="555555"/>
        </w:rPr>
        <w:t xml:space="preserve"> amar lo ha'elohim</w:t>
      </w:r>
    </w:p>
    <w:p w14:paraId="61F28A91" w14:textId="77777777" w:rsidR="004B70D2" w:rsidRDefault="00000000">
      <w:r>
        <w:lastRenderedPageBreak/>
        <w:t>And Abraham rose up early in the morning, and saddled his ass, and took two of his young men with him, and Isaac his son, and clave the wood for the burnt offering, and rose up, and went unto the place of which God had told him.</w:t>
      </w:r>
    </w:p>
    <w:p w14:paraId="30BACC3F" w14:textId="77777777" w:rsidR="004B70D2" w:rsidRDefault="004B70D2"/>
    <w:p w14:paraId="1D6D42CF" w14:textId="27384441" w:rsidR="004B70D2" w:rsidRDefault="00000000" w:rsidP="002E4772">
      <w:pPr>
        <w:pStyle w:val="Heading3"/>
        <w:spacing w:before="240" w:after="80"/>
      </w:pPr>
      <w:r>
        <w:t>22:4</w:t>
      </w:r>
    </w:p>
    <w:p w14:paraId="139969E7" w14:textId="77777777" w:rsidR="00454B69" w:rsidRDefault="00000000">
      <w:pPr>
        <w:rPr>
          <w:i/>
          <w:color w:val="555555"/>
        </w:rPr>
      </w:pPr>
      <w:r>
        <w:rPr>
          <w:i/>
          <w:color w:val="555555"/>
        </w:rPr>
        <w:t xml:space="preserve">baiyom hashelishi vaiyisa Avraham et einav </w:t>
      </w:r>
    </w:p>
    <w:p w14:paraId="03A8C6FC" w14:textId="2E2D1C0A" w:rsidR="004B70D2" w:rsidRDefault="00000000">
      <w:proofErr w:type="spellStart"/>
      <w:r>
        <w:rPr>
          <w:i/>
          <w:color w:val="555555"/>
        </w:rPr>
        <w:t>vaiyar</w:t>
      </w:r>
      <w:proofErr w:type="spellEnd"/>
      <w:r>
        <w:rPr>
          <w:i/>
          <w:color w:val="555555"/>
        </w:rPr>
        <w:t xml:space="preserve"> et </w:t>
      </w:r>
      <w:proofErr w:type="spellStart"/>
      <w:r>
        <w:rPr>
          <w:i/>
          <w:color w:val="555555"/>
        </w:rPr>
        <w:t>hamakom</w:t>
      </w:r>
      <w:proofErr w:type="spellEnd"/>
      <w:r>
        <w:rPr>
          <w:i/>
          <w:color w:val="555555"/>
        </w:rPr>
        <w:t xml:space="preserve"> </w:t>
      </w:r>
      <w:proofErr w:type="spellStart"/>
      <w:r>
        <w:rPr>
          <w:i/>
          <w:color w:val="555555"/>
        </w:rPr>
        <w:t>merachok</w:t>
      </w:r>
      <w:proofErr w:type="spellEnd"/>
    </w:p>
    <w:p w14:paraId="7CE66578" w14:textId="77777777" w:rsidR="004B70D2" w:rsidRDefault="00000000">
      <w:r>
        <w:t>Then on the third day Abraham lifted up his eyes, and saw the place afar off.</w:t>
      </w:r>
    </w:p>
    <w:p w14:paraId="2DCFA814" w14:textId="77777777" w:rsidR="004B70D2" w:rsidRDefault="004B70D2"/>
    <w:p w14:paraId="126FC7EF" w14:textId="77777777" w:rsidR="004B70D2" w:rsidRDefault="00000000">
      <w:pPr>
        <w:pStyle w:val="Heading3"/>
        <w:spacing w:before="240" w:after="80"/>
      </w:pPr>
      <w:r>
        <w:t>22:5</w:t>
      </w:r>
    </w:p>
    <w:p w14:paraId="5C80856F" w14:textId="77777777" w:rsidR="002E4772" w:rsidRDefault="00000000">
      <w:pPr>
        <w:rPr>
          <w:i/>
          <w:color w:val="555555"/>
        </w:rPr>
      </w:pPr>
      <w:proofErr w:type="spellStart"/>
      <w:r>
        <w:rPr>
          <w:i/>
          <w:color w:val="555555"/>
        </w:rPr>
        <w:t>vaiyomer</w:t>
      </w:r>
      <w:proofErr w:type="spellEnd"/>
      <w:r>
        <w:rPr>
          <w:i/>
          <w:color w:val="555555"/>
        </w:rPr>
        <w:t xml:space="preserve"> Avraham </w:t>
      </w:r>
      <w:proofErr w:type="spellStart"/>
      <w:r>
        <w:rPr>
          <w:i/>
          <w:color w:val="555555"/>
        </w:rPr>
        <w:t>el</w:t>
      </w:r>
      <w:proofErr w:type="spellEnd"/>
      <w:r>
        <w:rPr>
          <w:i/>
          <w:color w:val="555555"/>
        </w:rPr>
        <w:t xml:space="preserve"> </w:t>
      </w:r>
      <w:proofErr w:type="spellStart"/>
      <w:r>
        <w:rPr>
          <w:i/>
          <w:color w:val="555555"/>
        </w:rPr>
        <w:t>ne'arav</w:t>
      </w:r>
      <w:proofErr w:type="spellEnd"/>
      <w:r>
        <w:rPr>
          <w:i/>
          <w:color w:val="555555"/>
        </w:rPr>
        <w:t xml:space="preserve"> </w:t>
      </w:r>
    </w:p>
    <w:p w14:paraId="15EB37AC" w14:textId="77777777" w:rsidR="002E4772" w:rsidRDefault="00000000">
      <w:pPr>
        <w:rPr>
          <w:i/>
          <w:color w:val="555555"/>
        </w:rPr>
      </w:pPr>
      <w:proofErr w:type="spellStart"/>
      <w:r>
        <w:rPr>
          <w:i/>
          <w:color w:val="555555"/>
        </w:rPr>
        <w:t>shevu</w:t>
      </w:r>
      <w:proofErr w:type="spellEnd"/>
      <w:r>
        <w:rPr>
          <w:i/>
          <w:color w:val="555555"/>
        </w:rPr>
        <w:t xml:space="preserve"> </w:t>
      </w:r>
      <w:proofErr w:type="spellStart"/>
      <w:r>
        <w:rPr>
          <w:i/>
          <w:color w:val="555555"/>
        </w:rPr>
        <w:t>lakhem</w:t>
      </w:r>
      <w:proofErr w:type="spellEnd"/>
      <w:r>
        <w:rPr>
          <w:i/>
          <w:color w:val="555555"/>
        </w:rPr>
        <w:t xml:space="preserve"> </w:t>
      </w:r>
      <w:proofErr w:type="spellStart"/>
      <w:r>
        <w:rPr>
          <w:i/>
          <w:color w:val="555555"/>
        </w:rPr>
        <w:t>poh</w:t>
      </w:r>
      <w:proofErr w:type="spellEnd"/>
      <w:r>
        <w:rPr>
          <w:i/>
          <w:color w:val="555555"/>
        </w:rPr>
        <w:t xml:space="preserve"> </w:t>
      </w:r>
      <w:proofErr w:type="spellStart"/>
      <w:r>
        <w:rPr>
          <w:i/>
          <w:color w:val="555555"/>
        </w:rPr>
        <w:t>im</w:t>
      </w:r>
      <w:proofErr w:type="spellEnd"/>
      <w:r>
        <w:rPr>
          <w:i/>
          <w:color w:val="555555"/>
        </w:rPr>
        <w:t xml:space="preserve"> </w:t>
      </w:r>
      <w:proofErr w:type="spellStart"/>
      <w:r>
        <w:rPr>
          <w:i/>
          <w:color w:val="555555"/>
        </w:rPr>
        <w:t>hachamor</w:t>
      </w:r>
      <w:proofErr w:type="spellEnd"/>
      <w:r>
        <w:rPr>
          <w:i/>
          <w:color w:val="555555"/>
        </w:rPr>
        <w:t xml:space="preserve"> </w:t>
      </w:r>
    </w:p>
    <w:p w14:paraId="13905CDF" w14:textId="77777777" w:rsidR="002E4772" w:rsidRDefault="00000000">
      <w:pPr>
        <w:rPr>
          <w:i/>
          <w:color w:val="555555"/>
        </w:rPr>
      </w:pPr>
      <w:proofErr w:type="spellStart"/>
      <w:r>
        <w:rPr>
          <w:i/>
          <w:color w:val="555555"/>
        </w:rPr>
        <w:t>va'ani</w:t>
      </w:r>
      <w:proofErr w:type="spellEnd"/>
      <w:r>
        <w:rPr>
          <w:i/>
          <w:color w:val="555555"/>
        </w:rPr>
        <w:t xml:space="preserve"> </w:t>
      </w:r>
      <w:proofErr w:type="spellStart"/>
      <w:r>
        <w:rPr>
          <w:i/>
          <w:color w:val="555555"/>
        </w:rPr>
        <w:t>vehana'ar</w:t>
      </w:r>
      <w:proofErr w:type="spellEnd"/>
      <w:r>
        <w:rPr>
          <w:i/>
          <w:color w:val="555555"/>
        </w:rPr>
        <w:t xml:space="preserve"> </w:t>
      </w:r>
      <w:proofErr w:type="spellStart"/>
      <w:r>
        <w:rPr>
          <w:i/>
          <w:color w:val="555555"/>
        </w:rPr>
        <w:t>nelekhah</w:t>
      </w:r>
      <w:proofErr w:type="spellEnd"/>
      <w:r>
        <w:rPr>
          <w:i/>
          <w:color w:val="555555"/>
        </w:rPr>
        <w:t xml:space="preserve"> ad </w:t>
      </w:r>
      <w:proofErr w:type="spellStart"/>
      <w:r>
        <w:rPr>
          <w:i/>
          <w:color w:val="555555"/>
        </w:rPr>
        <w:t>koh</w:t>
      </w:r>
      <w:proofErr w:type="spellEnd"/>
      <w:r>
        <w:rPr>
          <w:i/>
          <w:color w:val="555555"/>
        </w:rPr>
        <w:t xml:space="preserve"> </w:t>
      </w:r>
    </w:p>
    <w:p w14:paraId="687EA4BC" w14:textId="77777777" w:rsidR="002E4772" w:rsidRDefault="00000000">
      <w:pPr>
        <w:rPr>
          <w:i/>
          <w:color w:val="555555"/>
        </w:rPr>
      </w:pPr>
      <w:proofErr w:type="spellStart"/>
      <w:r>
        <w:rPr>
          <w:i/>
          <w:color w:val="555555"/>
        </w:rPr>
        <w:t>venishtachaveh</w:t>
      </w:r>
      <w:proofErr w:type="spellEnd"/>
      <w:r>
        <w:rPr>
          <w:i/>
          <w:color w:val="555555"/>
        </w:rPr>
        <w:t xml:space="preserve"> </w:t>
      </w:r>
    </w:p>
    <w:p w14:paraId="26973ED0" w14:textId="2447907C" w:rsidR="004B70D2" w:rsidRDefault="00000000">
      <w:proofErr w:type="spellStart"/>
      <w:r>
        <w:rPr>
          <w:i/>
          <w:color w:val="555555"/>
        </w:rPr>
        <w:t>venashuvah</w:t>
      </w:r>
      <w:proofErr w:type="spellEnd"/>
      <w:r>
        <w:rPr>
          <w:i/>
          <w:color w:val="555555"/>
        </w:rPr>
        <w:t xml:space="preserve"> </w:t>
      </w:r>
      <w:proofErr w:type="spellStart"/>
      <w:r>
        <w:rPr>
          <w:i/>
          <w:color w:val="555555"/>
        </w:rPr>
        <w:t>aleikhem</w:t>
      </w:r>
      <w:proofErr w:type="spellEnd"/>
    </w:p>
    <w:p w14:paraId="13517500" w14:textId="77777777" w:rsidR="004B70D2" w:rsidRDefault="00000000">
      <w:r>
        <w:t xml:space="preserve">And Abraham said unto his young men, </w:t>
      </w:r>
      <w:proofErr w:type="gramStart"/>
      <w:r>
        <w:t>Abide</w:t>
      </w:r>
      <w:proofErr w:type="gramEnd"/>
      <w:r>
        <w:t xml:space="preserve"> ye here with the ass; and I and the lad will go yonder and worship, and come again to you.</w:t>
      </w:r>
    </w:p>
    <w:p w14:paraId="370246C2" w14:textId="77777777" w:rsidR="004B70D2" w:rsidRDefault="004B70D2"/>
    <w:p w14:paraId="4B70BFFC" w14:textId="5FD7F744" w:rsidR="004B70D2" w:rsidRDefault="00000000" w:rsidP="002E4772">
      <w:pPr>
        <w:pStyle w:val="Heading3"/>
        <w:spacing w:before="240" w:after="80"/>
      </w:pPr>
      <w:r>
        <w:t>22:6</w:t>
      </w:r>
    </w:p>
    <w:p w14:paraId="78A4A842" w14:textId="77777777" w:rsidR="002E4772" w:rsidRDefault="00000000">
      <w:pPr>
        <w:rPr>
          <w:i/>
          <w:color w:val="555555"/>
        </w:rPr>
      </w:pPr>
      <w:r>
        <w:rPr>
          <w:i/>
          <w:color w:val="555555"/>
        </w:rPr>
        <w:t xml:space="preserve">vaiyikach Avraham et atzei ha'olah </w:t>
      </w:r>
    </w:p>
    <w:p w14:paraId="5CC50AAE" w14:textId="77777777" w:rsidR="002E4772" w:rsidRDefault="00000000">
      <w:pPr>
        <w:rPr>
          <w:i/>
          <w:color w:val="555555"/>
        </w:rPr>
      </w:pPr>
      <w:proofErr w:type="spellStart"/>
      <w:r>
        <w:rPr>
          <w:i/>
          <w:color w:val="555555"/>
        </w:rPr>
        <w:t>vaiyasem</w:t>
      </w:r>
      <w:proofErr w:type="spellEnd"/>
      <w:r>
        <w:rPr>
          <w:i/>
          <w:color w:val="555555"/>
        </w:rPr>
        <w:t xml:space="preserve"> al Yitzchak beno </w:t>
      </w:r>
    </w:p>
    <w:p w14:paraId="04B134D0" w14:textId="77777777" w:rsidR="002E4772" w:rsidRDefault="00000000">
      <w:pPr>
        <w:rPr>
          <w:i/>
          <w:color w:val="555555"/>
        </w:rPr>
      </w:pPr>
      <w:proofErr w:type="spellStart"/>
      <w:r>
        <w:rPr>
          <w:i/>
          <w:color w:val="555555"/>
        </w:rPr>
        <w:t>vaiyikach</w:t>
      </w:r>
      <w:proofErr w:type="spellEnd"/>
      <w:r>
        <w:rPr>
          <w:i/>
          <w:color w:val="555555"/>
        </w:rPr>
        <w:t xml:space="preserve"> </w:t>
      </w:r>
      <w:proofErr w:type="spellStart"/>
      <w:r>
        <w:rPr>
          <w:i/>
          <w:color w:val="555555"/>
        </w:rPr>
        <w:t>beyado</w:t>
      </w:r>
      <w:proofErr w:type="spellEnd"/>
      <w:r>
        <w:rPr>
          <w:i/>
          <w:color w:val="555555"/>
        </w:rPr>
        <w:t xml:space="preserve"> et </w:t>
      </w:r>
      <w:proofErr w:type="spellStart"/>
      <w:r>
        <w:rPr>
          <w:i/>
          <w:color w:val="555555"/>
        </w:rPr>
        <w:t>ha'esh</w:t>
      </w:r>
      <w:proofErr w:type="spellEnd"/>
      <w:r>
        <w:rPr>
          <w:i/>
          <w:color w:val="555555"/>
        </w:rPr>
        <w:t xml:space="preserve"> </w:t>
      </w:r>
      <w:proofErr w:type="spellStart"/>
      <w:r>
        <w:rPr>
          <w:i/>
          <w:color w:val="555555"/>
        </w:rPr>
        <w:t>ve'et</w:t>
      </w:r>
      <w:proofErr w:type="spellEnd"/>
      <w:r>
        <w:rPr>
          <w:i/>
          <w:color w:val="555555"/>
        </w:rPr>
        <w:t xml:space="preserve"> hama'akhelet </w:t>
      </w:r>
    </w:p>
    <w:p w14:paraId="3F820389" w14:textId="0E37908D" w:rsidR="004B70D2" w:rsidRDefault="00000000">
      <w:proofErr w:type="spellStart"/>
      <w:r>
        <w:rPr>
          <w:i/>
          <w:color w:val="555555"/>
        </w:rPr>
        <w:t>vaiyelekhu</w:t>
      </w:r>
      <w:proofErr w:type="spellEnd"/>
      <w:r>
        <w:rPr>
          <w:i/>
          <w:color w:val="555555"/>
        </w:rPr>
        <w:t xml:space="preserve"> </w:t>
      </w:r>
      <w:proofErr w:type="spellStart"/>
      <w:r>
        <w:rPr>
          <w:i/>
          <w:color w:val="555555"/>
        </w:rPr>
        <w:t>sheneihem</w:t>
      </w:r>
      <w:proofErr w:type="spellEnd"/>
      <w:r>
        <w:rPr>
          <w:i/>
          <w:color w:val="555555"/>
        </w:rPr>
        <w:t xml:space="preserve"> </w:t>
      </w:r>
      <w:proofErr w:type="spellStart"/>
      <w:r>
        <w:rPr>
          <w:i/>
          <w:color w:val="555555"/>
        </w:rPr>
        <w:t>yachdav</w:t>
      </w:r>
      <w:proofErr w:type="spellEnd"/>
    </w:p>
    <w:p w14:paraId="79CE6234" w14:textId="77777777" w:rsidR="004B70D2" w:rsidRDefault="00000000">
      <w:r>
        <w:t>And Abraham took the wood of the burnt offering, and laid it upon Isaac his son; and he took the fire in his hand, and a knife; and they went both of them together.</w:t>
      </w:r>
    </w:p>
    <w:p w14:paraId="7D9A5102" w14:textId="77777777" w:rsidR="004B70D2" w:rsidRDefault="004B70D2"/>
    <w:p w14:paraId="2422BE20" w14:textId="77777777" w:rsidR="004B70D2" w:rsidRDefault="00000000">
      <w:pPr>
        <w:pStyle w:val="Heading3"/>
        <w:spacing w:before="240" w:after="80"/>
      </w:pPr>
      <w:r>
        <w:t>22:7</w:t>
      </w:r>
    </w:p>
    <w:p w14:paraId="4AB272E9" w14:textId="77777777" w:rsidR="002E4772" w:rsidRDefault="00000000">
      <w:pPr>
        <w:rPr>
          <w:i/>
          <w:color w:val="555555"/>
        </w:rPr>
      </w:pPr>
      <w:proofErr w:type="spellStart"/>
      <w:r>
        <w:rPr>
          <w:i/>
          <w:color w:val="555555"/>
        </w:rPr>
        <w:t>vaiyomer</w:t>
      </w:r>
      <w:proofErr w:type="spellEnd"/>
      <w:r>
        <w:rPr>
          <w:i/>
          <w:color w:val="555555"/>
        </w:rPr>
        <w:t xml:space="preserve"> Yitzchak </w:t>
      </w:r>
      <w:proofErr w:type="spellStart"/>
      <w:r>
        <w:rPr>
          <w:i/>
          <w:color w:val="555555"/>
        </w:rPr>
        <w:t>el</w:t>
      </w:r>
      <w:proofErr w:type="spellEnd"/>
      <w:r>
        <w:rPr>
          <w:i/>
          <w:color w:val="555555"/>
        </w:rPr>
        <w:t xml:space="preserve"> Avraham aviv </w:t>
      </w:r>
    </w:p>
    <w:p w14:paraId="7DF7761C" w14:textId="77777777" w:rsidR="00454B69" w:rsidRDefault="00000000" w:rsidP="00676752">
      <w:pPr>
        <w:rPr>
          <w:i/>
          <w:color w:val="555555"/>
        </w:rPr>
      </w:pPr>
      <w:proofErr w:type="spellStart"/>
      <w:r>
        <w:rPr>
          <w:i/>
          <w:color w:val="555555"/>
        </w:rPr>
        <w:t>vaiyomer</w:t>
      </w:r>
      <w:proofErr w:type="spellEnd"/>
      <w:r>
        <w:rPr>
          <w:i/>
          <w:color w:val="555555"/>
        </w:rPr>
        <w:t xml:space="preserve"> </w:t>
      </w:r>
    </w:p>
    <w:p w14:paraId="22A43F99" w14:textId="7F807438" w:rsidR="00676752" w:rsidRDefault="00000000" w:rsidP="00676752">
      <w:pPr>
        <w:rPr>
          <w:i/>
          <w:color w:val="555555"/>
        </w:rPr>
      </w:pPr>
      <w:r>
        <w:rPr>
          <w:i/>
          <w:color w:val="555555"/>
        </w:rPr>
        <w:t xml:space="preserve">avi </w:t>
      </w:r>
    </w:p>
    <w:p w14:paraId="21CB3DA4" w14:textId="77777777" w:rsidR="00454B69" w:rsidRDefault="00000000" w:rsidP="00676752">
      <w:pPr>
        <w:rPr>
          <w:i/>
          <w:color w:val="555555"/>
        </w:rPr>
      </w:pPr>
      <w:proofErr w:type="spellStart"/>
      <w:r>
        <w:rPr>
          <w:i/>
          <w:color w:val="555555"/>
        </w:rPr>
        <w:lastRenderedPageBreak/>
        <w:t>vaiyomer</w:t>
      </w:r>
      <w:proofErr w:type="spellEnd"/>
      <w:r>
        <w:rPr>
          <w:i/>
          <w:color w:val="555555"/>
        </w:rPr>
        <w:t xml:space="preserve"> </w:t>
      </w:r>
    </w:p>
    <w:p w14:paraId="3BB77313" w14:textId="197B146C" w:rsidR="00676752" w:rsidRDefault="00000000" w:rsidP="00676752">
      <w:pPr>
        <w:rPr>
          <w:i/>
          <w:color w:val="555555"/>
        </w:rPr>
      </w:pPr>
      <w:proofErr w:type="spellStart"/>
      <w:r>
        <w:rPr>
          <w:i/>
          <w:color w:val="555555"/>
        </w:rPr>
        <w:t>hineni</w:t>
      </w:r>
      <w:proofErr w:type="spellEnd"/>
      <w:r>
        <w:rPr>
          <w:i/>
          <w:color w:val="555555"/>
        </w:rPr>
        <w:t xml:space="preserve"> </w:t>
      </w:r>
      <w:proofErr w:type="spellStart"/>
      <w:r>
        <w:rPr>
          <w:i/>
          <w:color w:val="555555"/>
        </w:rPr>
        <w:t>veni</w:t>
      </w:r>
      <w:proofErr w:type="spellEnd"/>
      <w:r>
        <w:rPr>
          <w:i/>
          <w:color w:val="555555"/>
        </w:rPr>
        <w:t xml:space="preserve"> </w:t>
      </w:r>
    </w:p>
    <w:p w14:paraId="60DDC65D" w14:textId="77777777" w:rsidR="00676752" w:rsidRDefault="00000000" w:rsidP="00676752">
      <w:pPr>
        <w:rPr>
          <w:i/>
          <w:color w:val="555555"/>
        </w:rPr>
      </w:pPr>
      <w:proofErr w:type="spellStart"/>
      <w:r>
        <w:rPr>
          <w:i/>
          <w:color w:val="555555"/>
        </w:rPr>
        <w:t>vaiyomer</w:t>
      </w:r>
      <w:proofErr w:type="spellEnd"/>
      <w:r>
        <w:rPr>
          <w:i/>
          <w:color w:val="555555"/>
        </w:rPr>
        <w:t xml:space="preserve"> </w:t>
      </w:r>
    </w:p>
    <w:p w14:paraId="2532C15D" w14:textId="77777777" w:rsidR="00676752" w:rsidRDefault="00000000" w:rsidP="00676752">
      <w:pPr>
        <w:rPr>
          <w:i/>
          <w:color w:val="555555"/>
        </w:rPr>
      </w:pPr>
      <w:proofErr w:type="spellStart"/>
      <w:r>
        <w:rPr>
          <w:i/>
          <w:color w:val="555555"/>
        </w:rPr>
        <w:t>hineh</w:t>
      </w:r>
      <w:proofErr w:type="spellEnd"/>
      <w:r>
        <w:rPr>
          <w:i/>
          <w:color w:val="555555"/>
        </w:rPr>
        <w:t xml:space="preserve"> </w:t>
      </w:r>
      <w:proofErr w:type="spellStart"/>
      <w:r>
        <w:rPr>
          <w:i/>
          <w:color w:val="555555"/>
        </w:rPr>
        <w:t>ha'esh</w:t>
      </w:r>
      <w:proofErr w:type="spellEnd"/>
      <w:r>
        <w:rPr>
          <w:i/>
          <w:color w:val="555555"/>
        </w:rPr>
        <w:t xml:space="preserve"> </w:t>
      </w:r>
      <w:proofErr w:type="spellStart"/>
      <w:r>
        <w:rPr>
          <w:i/>
          <w:color w:val="555555"/>
        </w:rPr>
        <w:t>veha'etzim</w:t>
      </w:r>
      <w:proofErr w:type="spellEnd"/>
      <w:r>
        <w:rPr>
          <w:i/>
          <w:color w:val="555555"/>
        </w:rPr>
        <w:t xml:space="preserve"> </w:t>
      </w:r>
    </w:p>
    <w:p w14:paraId="5659487D" w14:textId="4FD122D9" w:rsidR="004B70D2" w:rsidRDefault="00000000" w:rsidP="00676752">
      <w:proofErr w:type="spellStart"/>
      <w:r>
        <w:rPr>
          <w:i/>
          <w:color w:val="555555"/>
        </w:rPr>
        <w:t>ve'aiyeh</w:t>
      </w:r>
      <w:proofErr w:type="spellEnd"/>
      <w:r>
        <w:rPr>
          <w:i/>
          <w:color w:val="555555"/>
        </w:rPr>
        <w:t xml:space="preserve"> </w:t>
      </w:r>
      <w:proofErr w:type="spellStart"/>
      <w:r>
        <w:rPr>
          <w:i/>
          <w:color w:val="555555"/>
        </w:rPr>
        <w:t>haseh</w:t>
      </w:r>
      <w:proofErr w:type="spellEnd"/>
      <w:r>
        <w:rPr>
          <w:i/>
          <w:color w:val="555555"/>
        </w:rPr>
        <w:t xml:space="preserve"> </w:t>
      </w:r>
      <w:proofErr w:type="spellStart"/>
      <w:r>
        <w:rPr>
          <w:i/>
          <w:color w:val="555555"/>
        </w:rPr>
        <w:t>le'olah</w:t>
      </w:r>
      <w:proofErr w:type="spellEnd"/>
    </w:p>
    <w:p w14:paraId="3A3EC27F" w14:textId="77777777" w:rsidR="004B70D2" w:rsidRDefault="00000000">
      <w:r>
        <w:t xml:space="preserve">And Isaac spake unto Abraham his father, and said, </w:t>
      </w:r>
      <w:proofErr w:type="gramStart"/>
      <w:r>
        <w:t>My</w:t>
      </w:r>
      <w:proofErr w:type="gramEnd"/>
      <w:r>
        <w:t xml:space="preserve"> father: and he said, </w:t>
      </w:r>
      <w:proofErr w:type="gramStart"/>
      <w:r>
        <w:t>Here</w:t>
      </w:r>
      <w:proofErr w:type="gramEnd"/>
      <w:r>
        <w:t xml:space="preserve"> am I, my son. And he said, Behold the fire and the wood: but where is the lamb for a burnt offering?</w:t>
      </w:r>
    </w:p>
    <w:p w14:paraId="14B848DF" w14:textId="77777777" w:rsidR="004B70D2" w:rsidRDefault="004B70D2"/>
    <w:p w14:paraId="7CD05878" w14:textId="77777777" w:rsidR="004B70D2" w:rsidRDefault="00000000">
      <w:pPr>
        <w:pStyle w:val="Heading3"/>
        <w:spacing w:before="240" w:after="80"/>
      </w:pPr>
      <w:r>
        <w:t>22:8</w:t>
      </w:r>
    </w:p>
    <w:p w14:paraId="193A833E" w14:textId="77777777" w:rsidR="00676752" w:rsidRDefault="00000000">
      <w:pPr>
        <w:rPr>
          <w:i/>
          <w:color w:val="555555"/>
        </w:rPr>
      </w:pPr>
      <w:proofErr w:type="spellStart"/>
      <w:r>
        <w:rPr>
          <w:i/>
          <w:color w:val="555555"/>
        </w:rPr>
        <w:t>vaiyomer</w:t>
      </w:r>
      <w:proofErr w:type="spellEnd"/>
      <w:r>
        <w:rPr>
          <w:i/>
          <w:color w:val="555555"/>
        </w:rPr>
        <w:t xml:space="preserve"> Avraham </w:t>
      </w:r>
    </w:p>
    <w:p w14:paraId="736BDDEC" w14:textId="77777777" w:rsidR="00676752" w:rsidRDefault="00000000">
      <w:pPr>
        <w:rPr>
          <w:i/>
          <w:color w:val="555555"/>
        </w:rPr>
      </w:pPr>
      <w:proofErr w:type="spellStart"/>
      <w:r>
        <w:rPr>
          <w:i/>
          <w:color w:val="555555"/>
        </w:rPr>
        <w:t>elohim</w:t>
      </w:r>
      <w:proofErr w:type="spellEnd"/>
      <w:r>
        <w:rPr>
          <w:i/>
          <w:color w:val="555555"/>
        </w:rPr>
        <w:t xml:space="preserve"> </w:t>
      </w:r>
      <w:proofErr w:type="spellStart"/>
      <w:r>
        <w:rPr>
          <w:i/>
          <w:color w:val="555555"/>
        </w:rPr>
        <w:t>yir'eh</w:t>
      </w:r>
      <w:proofErr w:type="spellEnd"/>
      <w:r>
        <w:rPr>
          <w:i/>
          <w:color w:val="555555"/>
        </w:rPr>
        <w:t xml:space="preserve"> lo </w:t>
      </w:r>
      <w:proofErr w:type="spellStart"/>
      <w:r>
        <w:rPr>
          <w:i/>
          <w:color w:val="555555"/>
        </w:rPr>
        <w:t>haseh</w:t>
      </w:r>
      <w:proofErr w:type="spellEnd"/>
      <w:r>
        <w:rPr>
          <w:i/>
          <w:color w:val="555555"/>
        </w:rPr>
        <w:t xml:space="preserve"> </w:t>
      </w:r>
      <w:proofErr w:type="spellStart"/>
      <w:r>
        <w:rPr>
          <w:i/>
          <w:color w:val="555555"/>
        </w:rPr>
        <w:t>le'olah</w:t>
      </w:r>
      <w:proofErr w:type="spellEnd"/>
      <w:r>
        <w:rPr>
          <w:i/>
          <w:color w:val="555555"/>
        </w:rPr>
        <w:t xml:space="preserve"> beni </w:t>
      </w:r>
    </w:p>
    <w:p w14:paraId="03AC73EE" w14:textId="74C98E7A" w:rsidR="004B70D2" w:rsidRDefault="00000000">
      <w:proofErr w:type="spellStart"/>
      <w:r>
        <w:rPr>
          <w:i/>
          <w:color w:val="555555"/>
        </w:rPr>
        <w:t>vaiyelekhu</w:t>
      </w:r>
      <w:proofErr w:type="spellEnd"/>
      <w:r>
        <w:rPr>
          <w:i/>
          <w:color w:val="555555"/>
        </w:rPr>
        <w:t xml:space="preserve"> </w:t>
      </w:r>
      <w:proofErr w:type="spellStart"/>
      <w:r>
        <w:rPr>
          <w:i/>
          <w:color w:val="555555"/>
        </w:rPr>
        <w:t>sheneihem</w:t>
      </w:r>
      <w:proofErr w:type="spellEnd"/>
      <w:r>
        <w:rPr>
          <w:i/>
          <w:color w:val="555555"/>
        </w:rPr>
        <w:t xml:space="preserve"> </w:t>
      </w:r>
      <w:proofErr w:type="spellStart"/>
      <w:r>
        <w:rPr>
          <w:i/>
          <w:color w:val="555555"/>
        </w:rPr>
        <w:t>yachdav</w:t>
      </w:r>
      <w:proofErr w:type="spellEnd"/>
    </w:p>
    <w:p w14:paraId="09E83473" w14:textId="77777777" w:rsidR="004B70D2" w:rsidRDefault="00000000">
      <w:r>
        <w:t xml:space="preserve">And Abraham said, </w:t>
      </w:r>
      <w:proofErr w:type="gramStart"/>
      <w:r>
        <w:t>My</w:t>
      </w:r>
      <w:proofErr w:type="gramEnd"/>
      <w:r>
        <w:t xml:space="preserve"> son, God will provide himself a lamb for a burnt offering: </w:t>
      </w:r>
      <w:proofErr w:type="gramStart"/>
      <w:r>
        <w:t>so</w:t>
      </w:r>
      <w:proofErr w:type="gramEnd"/>
      <w:r>
        <w:t xml:space="preserve"> they went both of them together.</w:t>
      </w:r>
    </w:p>
    <w:p w14:paraId="2C30E217" w14:textId="77777777" w:rsidR="004B70D2" w:rsidRDefault="004B70D2"/>
    <w:p w14:paraId="41164E43" w14:textId="7CE9513B" w:rsidR="004B70D2" w:rsidRDefault="00000000" w:rsidP="00676752">
      <w:pPr>
        <w:pStyle w:val="Heading3"/>
        <w:spacing w:before="240" w:after="80"/>
      </w:pPr>
      <w:r>
        <w:t>22:9</w:t>
      </w:r>
    </w:p>
    <w:p w14:paraId="4A98C2E8" w14:textId="77777777" w:rsidR="00676752" w:rsidRDefault="00000000">
      <w:pPr>
        <w:rPr>
          <w:i/>
          <w:color w:val="555555"/>
        </w:rPr>
      </w:pPr>
      <w:r>
        <w:rPr>
          <w:i/>
          <w:color w:val="555555"/>
        </w:rPr>
        <w:t xml:space="preserve">vaiyavo'u el hamakom asher amar lo ha'elohim </w:t>
      </w:r>
    </w:p>
    <w:p w14:paraId="2238E33D" w14:textId="77777777" w:rsidR="00676752" w:rsidRDefault="00000000">
      <w:pPr>
        <w:rPr>
          <w:i/>
          <w:color w:val="555555"/>
        </w:rPr>
      </w:pPr>
      <w:proofErr w:type="spellStart"/>
      <w:r>
        <w:rPr>
          <w:i/>
          <w:color w:val="555555"/>
        </w:rPr>
        <w:t>vaiyiven</w:t>
      </w:r>
      <w:proofErr w:type="spellEnd"/>
      <w:r>
        <w:rPr>
          <w:i/>
          <w:color w:val="555555"/>
        </w:rPr>
        <w:t xml:space="preserve"> sham Avraham et </w:t>
      </w:r>
      <w:proofErr w:type="spellStart"/>
      <w:r>
        <w:rPr>
          <w:i/>
          <w:color w:val="555555"/>
        </w:rPr>
        <w:t>hamizbeach</w:t>
      </w:r>
      <w:proofErr w:type="spellEnd"/>
      <w:r>
        <w:rPr>
          <w:i/>
          <w:color w:val="555555"/>
        </w:rPr>
        <w:t xml:space="preserve"> </w:t>
      </w:r>
    </w:p>
    <w:p w14:paraId="7027BC5E" w14:textId="77777777" w:rsidR="00676752" w:rsidRDefault="00000000">
      <w:pPr>
        <w:rPr>
          <w:i/>
          <w:color w:val="555555"/>
        </w:rPr>
      </w:pPr>
      <w:proofErr w:type="spellStart"/>
      <w:r>
        <w:rPr>
          <w:i/>
          <w:color w:val="555555"/>
        </w:rPr>
        <w:t>vaiya'arokh</w:t>
      </w:r>
      <w:proofErr w:type="spellEnd"/>
      <w:r>
        <w:rPr>
          <w:i/>
          <w:color w:val="555555"/>
        </w:rPr>
        <w:t xml:space="preserve"> et </w:t>
      </w:r>
      <w:proofErr w:type="spellStart"/>
      <w:r>
        <w:rPr>
          <w:i/>
          <w:color w:val="555555"/>
        </w:rPr>
        <w:t>ha'etzim</w:t>
      </w:r>
      <w:proofErr w:type="spellEnd"/>
      <w:r>
        <w:rPr>
          <w:i/>
          <w:color w:val="555555"/>
        </w:rPr>
        <w:t xml:space="preserve"> </w:t>
      </w:r>
    </w:p>
    <w:p w14:paraId="2278E557" w14:textId="77777777" w:rsidR="00676752" w:rsidRDefault="00000000">
      <w:pPr>
        <w:rPr>
          <w:i/>
          <w:color w:val="555555"/>
        </w:rPr>
      </w:pPr>
      <w:proofErr w:type="spellStart"/>
      <w:r>
        <w:rPr>
          <w:i/>
          <w:color w:val="555555"/>
        </w:rPr>
        <w:t>vaiya'akod</w:t>
      </w:r>
      <w:proofErr w:type="spellEnd"/>
      <w:r>
        <w:rPr>
          <w:i/>
          <w:color w:val="555555"/>
        </w:rPr>
        <w:t xml:space="preserve"> et Yitzchak beno </w:t>
      </w:r>
    </w:p>
    <w:p w14:paraId="0FC52C05" w14:textId="3F726426" w:rsidR="004B70D2" w:rsidRDefault="00000000">
      <w:proofErr w:type="spellStart"/>
      <w:r>
        <w:rPr>
          <w:i/>
          <w:color w:val="555555"/>
        </w:rPr>
        <w:t>vaiyasem</w:t>
      </w:r>
      <w:proofErr w:type="spellEnd"/>
      <w:r>
        <w:rPr>
          <w:i/>
          <w:color w:val="555555"/>
        </w:rPr>
        <w:t xml:space="preserve"> </w:t>
      </w:r>
      <w:proofErr w:type="spellStart"/>
      <w:r>
        <w:rPr>
          <w:i/>
          <w:color w:val="555555"/>
        </w:rPr>
        <w:t>oto</w:t>
      </w:r>
      <w:proofErr w:type="spellEnd"/>
      <w:r>
        <w:rPr>
          <w:i/>
          <w:color w:val="555555"/>
        </w:rPr>
        <w:t xml:space="preserve"> al </w:t>
      </w:r>
      <w:proofErr w:type="spellStart"/>
      <w:r>
        <w:rPr>
          <w:i/>
          <w:color w:val="555555"/>
        </w:rPr>
        <w:t>hamizbeach</w:t>
      </w:r>
      <w:proofErr w:type="spellEnd"/>
      <w:r>
        <w:rPr>
          <w:i/>
          <w:color w:val="555555"/>
        </w:rPr>
        <w:t xml:space="preserve"> </w:t>
      </w:r>
      <w:proofErr w:type="spellStart"/>
      <w:r>
        <w:rPr>
          <w:i/>
          <w:color w:val="555555"/>
        </w:rPr>
        <w:t>mima'al</w:t>
      </w:r>
      <w:proofErr w:type="spellEnd"/>
      <w:r>
        <w:rPr>
          <w:i/>
          <w:color w:val="555555"/>
        </w:rPr>
        <w:t xml:space="preserve"> la'etzim</w:t>
      </w:r>
    </w:p>
    <w:p w14:paraId="1A3680D4" w14:textId="77777777" w:rsidR="004B70D2" w:rsidRDefault="00000000">
      <w:r>
        <w:t>And they came to the place which God had told him of; and Abraham built an altar there, and laid the wood in order, and bound Isaac his son, and laid him on the altar upon the wood.</w:t>
      </w:r>
    </w:p>
    <w:p w14:paraId="37F903A8" w14:textId="77777777" w:rsidR="004B70D2" w:rsidRDefault="004B70D2"/>
    <w:p w14:paraId="670E182C" w14:textId="77777777" w:rsidR="004B70D2" w:rsidRDefault="00000000">
      <w:pPr>
        <w:pStyle w:val="Heading3"/>
        <w:spacing w:before="240" w:after="80"/>
      </w:pPr>
      <w:r>
        <w:t>22:10</w:t>
      </w:r>
    </w:p>
    <w:p w14:paraId="75DB661D" w14:textId="77777777" w:rsidR="00676752" w:rsidRDefault="00000000">
      <w:pPr>
        <w:rPr>
          <w:i/>
          <w:color w:val="555555"/>
        </w:rPr>
      </w:pPr>
      <w:proofErr w:type="spellStart"/>
      <w:r>
        <w:rPr>
          <w:i/>
          <w:color w:val="555555"/>
        </w:rPr>
        <w:t>vaiyishlach</w:t>
      </w:r>
      <w:proofErr w:type="spellEnd"/>
      <w:r>
        <w:rPr>
          <w:i/>
          <w:color w:val="555555"/>
        </w:rPr>
        <w:t xml:space="preserve"> Avraham et </w:t>
      </w:r>
      <w:proofErr w:type="spellStart"/>
      <w:r>
        <w:rPr>
          <w:i/>
          <w:color w:val="555555"/>
        </w:rPr>
        <w:t>yado</w:t>
      </w:r>
      <w:proofErr w:type="spellEnd"/>
      <w:r>
        <w:rPr>
          <w:i/>
          <w:color w:val="555555"/>
        </w:rPr>
        <w:t xml:space="preserve"> </w:t>
      </w:r>
    </w:p>
    <w:p w14:paraId="13713447" w14:textId="130304CA" w:rsidR="004B70D2" w:rsidRDefault="00000000">
      <w:proofErr w:type="spellStart"/>
      <w:r>
        <w:rPr>
          <w:i/>
          <w:color w:val="555555"/>
        </w:rPr>
        <w:t>vaiyikach</w:t>
      </w:r>
      <w:proofErr w:type="spellEnd"/>
      <w:r>
        <w:rPr>
          <w:i/>
          <w:color w:val="555555"/>
        </w:rPr>
        <w:t xml:space="preserve"> et </w:t>
      </w:r>
      <w:proofErr w:type="spellStart"/>
      <w:r>
        <w:rPr>
          <w:i/>
          <w:color w:val="555555"/>
        </w:rPr>
        <w:t>hama'akhelet</w:t>
      </w:r>
      <w:proofErr w:type="spellEnd"/>
      <w:r>
        <w:rPr>
          <w:i/>
          <w:color w:val="555555"/>
        </w:rPr>
        <w:t xml:space="preserve"> </w:t>
      </w:r>
      <w:proofErr w:type="spellStart"/>
      <w:r>
        <w:rPr>
          <w:i/>
          <w:color w:val="555555"/>
        </w:rPr>
        <w:t>lishchot</w:t>
      </w:r>
      <w:proofErr w:type="spellEnd"/>
      <w:r>
        <w:rPr>
          <w:i/>
          <w:color w:val="555555"/>
        </w:rPr>
        <w:t xml:space="preserve"> et beno</w:t>
      </w:r>
    </w:p>
    <w:p w14:paraId="78EF398B" w14:textId="77777777" w:rsidR="004B70D2" w:rsidRDefault="00000000">
      <w:r>
        <w:t>And Abraham stretched forth his hand, and took the knife to slay his son.</w:t>
      </w:r>
    </w:p>
    <w:p w14:paraId="0C7F7AB7" w14:textId="77777777" w:rsidR="004B70D2" w:rsidRDefault="004B70D2"/>
    <w:p w14:paraId="119383A4" w14:textId="77777777" w:rsidR="004B70D2" w:rsidRDefault="00000000">
      <w:pPr>
        <w:pStyle w:val="Heading3"/>
        <w:spacing w:before="240" w:after="80"/>
      </w:pPr>
      <w:r>
        <w:lastRenderedPageBreak/>
        <w:t>22:11</w:t>
      </w:r>
    </w:p>
    <w:p w14:paraId="710209B8" w14:textId="77777777" w:rsidR="00676752" w:rsidRDefault="00000000">
      <w:pPr>
        <w:rPr>
          <w:i/>
          <w:color w:val="555555"/>
        </w:rPr>
      </w:pPr>
      <w:proofErr w:type="spellStart"/>
      <w:r>
        <w:rPr>
          <w:i/>
          <w:color w:val="555555"/>
        </w:rPr>
        <w:t>vaiyikra</w:t>
      </w:r>
      <w:proofErr w:type="spellEnd"/>
      <w:r>
        <w:rPr>
          <w:i/>
          <w:color w:val="555555"/>
        </w:rPr>
        <w:t xml:space="preserve"> </w:t>
      </w:r>
      <w:proofErr w:type="spellStart"/>
      <w:r>
        <w:rPr>
          <w:i/>
          <w:color w:val="555555"/>
        </w:rPr>
        <w:t>elav</w:t>
      </w:r>
      <w:proofErr w:type="spellEnd"/>
      <w:r>
        <w:rPr>
          <w:i/>
          <w:color w:val="555555"/>
        </w:rPr>
        <w:t xml:space="preserve"> </w:t>
      </w:r>
      <w:proofErr w:type="spellStart"/>
      <w:r>
        <w:rPr>
          <w:i/>
          <w:color w:val="555555"/>
        </w:rPr>
        <w:t>mal'akh</w:t>
      </w:r>
      <w:proofErr w:type="spellEnd"/>
      <w:r>
        <w:rPr>
          <w:i/>
          <w:color w:val="555555"/>
        </w:rPr>
        <w:t xml:space="preserve"> Yahweh min hashamayim </w:t>
      </w:r>
    </w:p>
    <w:p w14:paraId="1D8F5F83" w14:textId="77777777" w:rsidR="00332D19" w:rsidRDefault="00000000">
      <w:pPr>
        <w:rPr>
          <w:i/>
          <w:color w:val="555555"/>
        </w:rPr>
      </w:pPr>
      <w:proofErr w:type="spellStart"/>
      <w:r>
        <w:rPr>
          <w:i/>
          <w:color w:val="555555"/>
        </w:rPr>
        <w:t>vaiyomer</w:t>
      </w:r>
      <w:proofErr w:type="spellEnd"/>
      <w:r>
        <w:rPr>
          <w:i/>
          <w:color w:val="555555"/>
        </w:rPr>
        <w:t xml:space="preserve"> </w:t>
      </w:r>
    </w:p>
    <w:p w14:paraId="714C3122" w14:textId="1F3DB682" w:rsidR="00676752" w:rsidRDefault="00000000">
      <w:pPr>
        <w:rPr>
          <w:i/>
          <w:color w:val="555555"/>
        </w:rPr>
      </w:pPr>
      <w:r>
        <w:rPr>
          <w:i/>
          <w:color w:val="555555"/>
        </w:rPr>
        <w:t xml:space="preserve">Avraham </w:t>
      </w:r>
      <w:proofErr w:type="spellStart"/>
      <w:r>
        <w:rPr>
          <w:i/>
          <w:color w:val="555555"/>
        </w:rPr>
        <w:t>Avraham</w:t>
      </w:r>
      <w:proofErr w:type="spellEnd"/>
      <w:r>
        <w:rPr>
          <w:i/>
          <w:color w:val="555555"/>
        </w:rPr>
        <w:t xml:space="preserve"> </w:t>
      </w:r>
    </w:p>
    <w:p w14:paraId="344E7CC2" w14:textId="77777777" w:rsidR="00332D19" w:rsidRDefault="00000000">
      <w:pPr>
        <w:rPr>
          <w:i/>
          <w:color w:val="555555"/>
        </w:rPr>
      </w:pPr>
      <w:proofErr w:type="spellStart"/>
      <w:r>
        <w:rPr>
          <w:i/>
          <w:color w:val="555555"/>
        </w:rPr>
        <w:t>vaiyomer</w:t>
      </w:r>
      <w:proofErr w:type="spellEnd"/>
      <w:r>
        <w:rPr>
          <w:i/>
          <w:color w:val="555555"/>
        </w:rPr>
        <w:t xml:space="preserve"> </w:t>
      </w:r>
    </w:p>
    <w:p w14:paraId="756F856E" w14:textId="204FE69B" w:rsidR="004B70D2" w:rsidRDefault="00000000">
      <w:proofErr w:type="spellStart"/>
      <w:r>
        <w:rPr>
          <w:i/>
          <w:color w:val="555555"/>
        </w:rPr>
        <w:t>hineni</w:t>
      </w:r>
      <w:proofErr w:type="spellEnd"/>
    </w:p>
    <w:p w14:paraId="525ECD3D" w14:textId="77777777" w:rsidR="004B70D2" w:rsidRDefault="00000000">
      <w:r>
        <w:t xml:space="preserve">And the angel of the LORD called unto him out of heaven, and said, Abraham, Abraham: and he said, </w:t>
      </w:r>
      <w:proofErr w:type="gramStart"/>
      <w:r>
        <w:t>Here</w:t>
      </w:r>
      <w:proofErr w:type="gramEnd"/>
      <w:r>
        <w:t xml:space="preserve"> am I.</w:t>
      </w:r>
    </w:p>
    <w:p w14:paraId="19F475CE" w14:textId="77777777" w:rsidR="004B70D2" w:rsidRDefault="004B70D2"/>
    <w:p w14:paraId="52580EBE" w14:textId="77777777" w:rsidR="004B70D2" w:rsidRDefault="00000000">
      <w:pPr>
        <w:pStyle w:val="Heading3"/>
        <w:spacing w:before="240" w:after="80"/>
      </w:pPr>
      <w:r>
        <w:t>22:12</w:t>
      </w:r>
    </w:p>
    <w:p w14:paraId="59FF3E0D" w14:textId="77777777" w:rsidR="00676752" w:rsidRDefault="00000000">
      <w:pPr>
        <w:rPr>
          <w:i/>
          <w:color w:val="555555"/>
        </w:rPr>
      </w:pPr>
      <w:proofErr w:type="spellStart"/>
      <w:r>
        <w:rPr>
          <w:i/>
          <w:color w:val="555555"/>
        </w:rPr>
        <w:t>vaiyomer</w:t>
      </w:r>
      <w:proofErr w:type="spellEnd"/>
      <w:r>
        <w:rPr>
          <w:i/>
          <w:color w:val="555555"/>
        </w:rPr>
        <w:t xml:space="preserve"> </w:t>
      </w:r>
    </w:p>
    <w:p w14:paraId="0053D4D5" w14:textId="77777777" w:rsidR="00676752" w:rsidRDefault="00000000">
      <w:pPr>
        <w:rPr>
          <w:i/>
          <w:color w:val="555555"/>
        </w:rPr>
      </w:pPr>
      <w:r>
        <w:rPr>
          <w:i/>
          <w:color w:val="555555"/>
        </w:rPr>
        <w:t xml:space="preserve">al </w:t>
      </w:r>
      <w:proofErr w:type="spellStart"/>
      <w:r>
        <w:rPr>
          <w:i/>
          <w:color w:val="555555"/>
        </w:rPr>
        <w:t>tishlach</w:t>
      </w:r>
      <w:proofErr w:type="spellEnd"/>
      <w:r>
        <w:rPr>
          <w:i/>
          <w:color w:val="555555"/>
        </w:rPr>
        <w:t xml:space="preserve"> </w:t>
      </w:r>
      <w:proofErr w:type="spellStart"/>
      <w:r>
        <w:rPr>
          <w:i/>
          <w:color w:val="555555"/>
        </w:rPr>
        <w:t>yadekha</w:t>
      </w:r>
      <w:proofErr w:type="spellEnd"/>
      <w:r>
        <w:rPr>
          <w:i/>
          <w:color w:val="555555"/>
        </w:rPr>
        <w:t xml:space="preserve"> </w:t>
      </w:r>
      <w:proofErr w:type="spellStart"/>
      <w:r>
        <w:rPr>
          <w:i/>
          <w:color w:val="555555"/>
        </w:rPr>
        <w:t>el</w:t>
      </w:r>
      <w:proofErr w:type="spellEnd"/>
      <w:r>
        <w:rPr>
          <w:i/>
          <w:color w:val="555555"/>
        </w:rPr>
        <w:t xml:space="preserve"> </w:t>
      </w:r>
      <w:proofErr w:type="spellStart"/>
      <w:r>
        <w:rPr>
          <w:i/>
          <w:color w:val="555555"/>
        </w:rPr>
        <w:t>hana'ar</w:t>
      </w:r>
      <w:proofErr w:type="spellEnd"/>
      <w:r>
        <w:rPr>
          <w:i/>
          <w:color w:val="555555"/>
        </w:rPr>
        <w:t xml:space="preserve"> </w:t>
      </w:r>
    </w:p>
    <w:p w14:paraId="67E522FE" w14:textId="77777777" w:rsidR="00676752" w:rsidRDefault="00000000">
      <w:pPr>
        <w:rPr>
          <w:i/>
          <w:color w:val="555555"/>
        </w:rPr>
      </w:pPr>
      <w:proofErr w:type="spellStart"/>
      <w:r>
        <w:rPr>
          <w:i/>
          <w:color w:val="555555"/>
        </w:rPr>
        <w:t>ve'al</w:t>
      </w:r>
      <w:proofErr w:type="spellEnd"/>
      <w:r>
        <w:rPr>
          <w:i/>
          <w:color w:val="555555"/>
        </w:rPr>
        <w:t xml:space="preserve"> </w:t>
      </w:r>
      <w:proofErr w:type="spellStart"/>
      <w:r>
        <w:rPr>
          <w:i/>
          <w:color w:val="555555"/>
        </w:rPr>
        <w:t>ta'as</w:t>
      </w:r>
      <w:proofErr w:type="spellEnd"/>
      <w:r>
        <w:rPr>
          <w:i/>
          <w:color w:val="555555"/>
        </w:rPr>
        <w:t xml:space="preserve"> lo </w:t>
      </w:r>
      <w:proofErr w:type="spellStart"/>
      <w:r>
        <w:rPr>
          <w:i/>
          <w:color w:val="555555"/>
        </w:rPr>
        <w:t>me'umah</w:t>
      </w:r>
      <w:proofErr w:type="spellEnd"/>
      <w:r>
        <w:rPr>
          <w:i/>
          <w:color w:val="555555"/>
        </w:rPr>
        <w:t xml:space="preserve"> </w:t>
      </w:r>
    </w:p>
    <w:p w14:paraId="2A80EDD7" w14:textId="77777777" w:rsidR="00676752" w:rsidRDefault="00000000">
      <w:pPr>
        <w:rPr>
          <w:i/>
          <w:color w:val="555555"/>
        </w:rPr>
      </w:pPr>
      <w:r>
        <w:rPr>
          <w:i/>
          <w:color w:val="555555"/>
        </w:rPr>
        <w:t xml:space="preserve">ki </w:t>
      </w:r>
      <w:proofErr w:type="spellStart"/>
      <w:r>
        <w:rPr>
          <w:i/>
          <w:color w:val="555555"/>
        </w:rPr>
        <w:t>atah</w:t>
      </w:r>
      <w:proofErr w:type="spellEnd"/>
      <w:r>
        <w:rPr>
          <w:i/>
          <w:color w:val="555555"/>
        </w:rPr>
        <w:t xml:space="preserve"> </w:t>
      </w:r>
      <w:proofErr w:type="spellStart"/>
      <w:r>
        <w:rPr>
          <w:i/>
          <w:color w:val="555555"/>
        </w:rPr>
        <w:t>yada'ti</w:t>
      </w:r>
      <w:proofErr w:type="spellEnd"/>
      <w:r>
        <w:rPr>
          <w:i/>
          <w:color w:val="555555"/>
        </w:rPr>
        <w:t xml:space="preserve"> ki yere elohim atah </w:t>
      </w:r>
    </w:p>
    <w:p w14:paraId="35268B5B" w14:textId="5C7C6022" w:rsidR="004B70D2" w:rsidRDefault="00000000">
      <w:r>
        <w:rPr>
          <w:i/>
          <w:color w:val="555555"/>
        </w:rPr>
        <w:t xml:space="preserve">velo </w:t>
      </w:r>
      <w:proofErr w:type="spellStart"/>
      <w:r>
        <w:rPr>
          <w:i/>
          <w:color w:val="555555"/>
        </w:rPr>
        <w:t>chasakhta</w:t>
      </w:r>
      <w:proofErr w:type="spellEnd"/>
      <w:r>
        <w:rPr>
          <w:i/>
          <w:color w:val="555555"/>
        </w:rPr>
        <w:t xml:space="preserve"> et </w:t>
      </w:r>
      <w:proofErr w:type="spellStart"/>
      <w:r>
        <w:rPr>
          <w:i/>
          <w:color w:val="555555"/>
        </w:rPr>
        <w:t>binkha</w:t>
      </w:r>
      <w:proofErr w:type="spellEnd"/>
      <w:r>
        <w:rPr>
          <w:i/>
          <w:color w:val="555555"/>
        </w:rPr>
        <w:t xml:space="preserve"> et yechidekha mimeni</w:t>
      </w:r>
    </w:p>
    <w:p w14:paraId="22BCFFCC" w14:textId="77777777" w:rsidR="004B70D2" w:rsidRDefault="00000000">
      <w:r>
        <w:t xml:space="preserve">And he said, </w:t>
      </w:r>
      <w:proofErr w:type="gramStart"/>
      <w:r>
        <w:t>Lay</w:t>
      </w:r>
      <w:proofErr w:type="gramEnd"/>
      <w:r>
        <w:t xml:space="preserve"> not thine hand upon the lad, neither do thou any thing unto him: for </w:t>
      </w:r>
      <w:proofErr w:type="gramStart"/>
      <w:r>
        <w:t>now</w:t>
      </w:r>
      <w:proofErr w:type="gramEnd"/>
      <w:r>
        <w:t xml:space="preserve"> I know that thou fearest God, seeing thou hast not withheld thy son, thine only son from me.</w:t>
      </w:r>
    </w:p>
    <w:p w14:paraId="47ADF180" w14:textId="77777777" w:rsidR="004B70D2" w:rsidRDefault="004B70D2"/>
    <w:p w14:paraId="3ABC21A3" w14:textId="2F3123C1" w:rsidR="004B70D2" w:rsidRDefault="00000000" w:rsidP="00676752">
      <w:pPr>
        <w:pStyle w:val="Heading3"/>
        <w:spacing w:before="240" w:after="80"/>
      </w:pPr>
      <w:r>
        <w:t>22:13</w:t>
      </w:r>
    </w:p>
    <w:p w14:paraId="59574F92" w14:textId="77777777" w:rsidR="00676752" w:rsidRDefault="00000000">
      <w:pPr>
        <w:rPr>
          <w:i/>
          <w:color w:val="555555"/>
        </w:rPr>
      </w:pPr>
      <w:r>
        <w:rPr>
          <w:i/>
          <w:color w:val="555555"/>
        </w:rPr>
        <w:t xml:space="preserve">vaiyisa Avraham et einav </w:t>
      </w:r>
    </w:p>
    <w:p w14:paraId="1A4A3961" w14:textId="3B44CC1D" w:rsidR="00676752" w:rsidRDefault="00000000">
      <w:pPr>
        <w:rPr>
          <w:i/>
          <w:color w:val="555555"/>
        </w:rPr>
      </w:pPr>
      <w:proofErr w:type="spellStart"/>
      <w:r>
        <w:rPr>
          <w:i/>
          <w:color w:val="555555"/>
        </w:rPr>
        <w:t>vaiyar</w:t>
      </w:r>
      <w:proofErr w:type="spellEnd"/>
      <w:r>
        <w:rPr>
          <w:i/>
          <w:color w:val="555555"/>
        </w:rPr>
        <w:t xml:space="preserve"> </w:t>
      </w:r>
    </w:p>
    <w:p w14:paraId="7AAEF8D7" w14:textId="77777777" w:rsidR="00676752" w:rsidRDefault="00000000">
      <w:pPr>
        <w:rPr>
          <w:i/>
          <w:color w:val="555555"/>
        </w:rPr>
      </w:pPr>
      <w:proofErr w:type="spellStart"/>
      <w:r>
        <w:rPr>
          <w:i/>
          <w:color w:val="555555"/>
        </w:rPr>
        <w:t>vehineh</w:t>
      </w:r>
      <w:proofErr w:type="spellEnd"/>
      <w:r>
        <w:rPr>
          <w:i/>
          <w:color w:val="555555"/>
        </w:rPr>
        <w:t xml:space="preserve"> </w:t>
      </w:r>
      <w:proofErr w:type="spellStart"/>
      <w:r>
        <w:rPr>
          <w:i/>
          <w:color w:val="555555"/>
        </w:rPr>
        <w:t>ayil</w:t>
      </w:r>
      <w:proofErr w:type="spellEnd"/>
      <w:r>
        <w:rPr>
          <w:i/>
          <w:color w:val="555555"/>
        </w:rPr>
        <w:t xml:space="preserve"> achar </w:t>
      </w:r>
      <w:proofErr w:type="spellStart"/>
      <w:r>
        <w:rPr>
          <w:i/>
          <w:color w:val="555555"/>
        </w:rPr>
        <w:t>Ne'echaz</w:t>
      </w:r>
      <w:proofErr w:type="spellEnd"/>
      <w:r>
        <w:rPr>
          <w:i/>
          <w:color w:val="555555"/>
        </w:rPr>
        <w:t xml:space="preserve"> </w:t>
      </w:r>
      <w:proofErr w:type="spellStart"/>
      <w:r>
        <w:rPr>
          <w:i/>
          <w:color w:val="555555"/>
        </w:rPr>
        <w:t>basevakh</w:t>
      </w:r>
      <w:proofErr w:type="spellEnd"/>
      <w:r>
        <w:rPr>
          <w:i/>
          <w:color w:val="555555"/>
        </w:rPr>
        <w:t xml:space="preserve"> bekarnav </w:t>
      </w:r>
    </w:p>
    <w:p w14:paraId="3A76CB33" w14:textId="77777777" w:rsidR="00676752" w:rsidRDefault="00000000">
      <w:pPr>
        <w:rPr>
          <w:i/>
          <w:color w:val="555555"/>
        </w:rPr>
      </w:pPr>
      <w:proofErr w:type="spellStart"/>
      <w:r>
        <w:rPr>
          <w:i/>
          <w:color w:val="555555"/>
        </w:rPr>
        <w:t>vaiyelekh</w:t>
      </w:r>
      <w:proofErr w:type="spellEnd"/>
      <w:r>
        <w:rPr>
          <w:i/>
          <w:color w:val="555555"/>
        </w:rPr>
        <w:t xml:space="preserve"> Avraham </w:t>
      </w:r>
    </w:p>
    <w:p w14:paraId="0E0B9DD0" w14:textId="77777777" w:rsidR="00676752" w:rsidRDefault="00000000">
      <w:pPr>
        <w:rPr>
          <w:i/>
          <w:color w:val="555555"/>
        </w:rPr>
      </w:pPr>
      <w:proofErr w:type="spellStart"/>
      <w:r>
        <w:rPr>
          <w:i/>
          <w:color w:val="555555"/>
        </w:rPr>
        <w:t>vaiyikach</w:t>
      </w:r>
      <w:proofErr w:type="spellEnd"/>
      <w:r>
        <w:rPr>
          <w:i/>
          <w:color w:val="555555"/>
        </w:rPr>
        <w:t xml:space="preserve"> et </w:t>
      </w:r>
      <w:proofErr w:type="spellStart"/>
      <w:r>
        <w:rPr>
          <w:i/>
          <w:color w:val="555555"/>
        </w:rPr>
        <w:t>ha'ayil</w:t>
      </w:r>
      <w:proofErr w:type="spellEnd"/>
      <w:r>
        <w:rPr>
          <w:i/>
          <w:color w:val="555555"/>
        </w:rPr>
        <w:t xml:space="preserve"> </w:t>
      </w:r>
    </w:p>
    <w:p w14:paraId="5E633EA8" w14:textId="7A5E4861" w:rsidR="004B70D2" w:rsidRDefault="00000000">
      <w:proofErr w:type="spellStart"/>
      <w:r>
        <w:rPr>
          <w:i/>
          <w:color w:val="555555"/>
        </w:rPr>
        <w:t>vaiya'alehu</w:t>
      </w:r>
      <w:proofErr w:type="spellEnd"/>
      <w:r>
        <w:rPr>
          <w:i/>
          <w:color w:val="555555"/>
        </w:rPr>
        <w:t xml:space="preserve"> </w:t>
      </w:r>
      <w:proofErr w:type="spellStart"/>
      <w:r>
        <w:rPr>
          <w:i/>
          <w:color w:val="555555"/>
        </w:rPr>
        <w:t>le'olah</w:t>
      </w:r>
      <w:proofErr w:type="spellEnd"/>
      <w:r>
        <w:rPr>
          <w:i/>
          <w:color w:val="555555"/>
        </w:rPr>
        <w:t xml:space="preserve"> </w:t>
      </w:r>
      <w:proofErr w:type="spellStart"/>
      <w:r>
        <w:rPr>
          <w:i/>
          <w:color w:val="555555"/>
        </w:rPr>
        <w:t>tachat</w:t>
      </w:r>
      <w:proofErr w:type="spellEnd"/>
      <w:r>
        <w:rPr>
          <w:i/>
          <w:color w:val="555555"/>
        </w:rPr>
        <w:t xml:space="preserve"> beno</w:t>
      </w:r>
    </w:p>
    <w:p w14:paraId="2067A812" w14:textId="77777777" w:rsidR="004B70D2" w:rsidRDefault="00000000">
      <w:r>
        <w:t>And Abraham lifted up his eyes, and looked, a ram and behold behind him caught in a thicket by his horns: and Abraham went and took the ram, and offered him up for a burnt offering in the stead of his son.</w:t>
      </w:r>
    </w:p>
    <w:p w14:paraId="43A789BD" w14:textId="77777777" w:rsidR="004B70D2" w:rsidRDefault="004B70D2"/>
    <w:p w14:paraId="0D5BF147" w14:textId="77777777" w:rsidR="004B70D2" w:rsidRDefault="00000000">
      <w:pPr>
        <w:pStyle w:val="Heading3"/>
        <w:spacing w:before="240" w:after="80"/>
      </w:pPr>
      <w:r>
        <w:lastRenderedPageBreak/>
        <w:t>22:14</w:t>
      </w:r>
    </w:p>
    <w:p w14:paraId="72C5DCF9" w14:textId="4214FE03" w:rsidR="00E140E6" w:rsidRDefault="00000000" w:rsidP="00332D19">
      <w:pPr>
        <w:rPr>
          <w:i/>
          <w:color w:val="555555"/>
        </w:rPr>
      </w:pPr>
      <w:proofErr w:type="spellStart"/>
      <w:r>
        <w:rPr>
          <w:i/>
          <w:color w:val="555555"/>
        </w:rPr>
        <w:t>vaiyikra</w:t>
      </w:r>
      <w:proofErr w:type="spellEnd"/>
      <w:r>
        <w:rPr>
          <w:i/>
          <w:color w:val="555555"/>
        </w:rPr>
        <w:t xml:space="preserve"> Avraham </w:t>
      </w:r>
      <w:proofErr w:type="spellStart"/>
      <w:r>
        <w:rPr>
          <w:i/>
          <w:color w:val="555555"/>
        </w:rPr>
        <w:t>shem</w:t>
      </w:r>
      <w:proofErr w:type="spellEnd"/>
      <w:r>
        <w:rPr>
          <w:i/>
          <w:color w:val="555555"/>
        </w:rPr>
        <w:t xml:space="preserve"> </w:t>
      </w:r>
      <w:proofErr w:type="spellStart"/>
      <w:r>
        <w:rPr>
          <w:i/>
          <w:color w:val="555555"/>
        </w:rPr>
        <w:t>hamakom</w:t>
      </w:r>
      <w:proofErr w:type="spellEnd"/>
      <w:r>
        <w:rPr>
          <w:i/>
          <w:color w:val="555555"/>
        </w:rPr>
        <w:t xml:space="preserve"> </w:t>
      </w:r>
      <w:proofErr w:type="spellStart"/>
      <w:r>
        <w:rPr>
          <w:i/>
          <w:color w:val="555555"/>
        </w:rPr>
        <w:t>hahu</w:t>
      </w:r>
      <w:proofErr w:type="spellEnd"/>
      <w:r>
        <w:rPr>
          <w:i/>
          <w:color w:val="555555"/>
        </w:rPr>
        <w:t xml:space="preserve"> Yahweh </w:t>
      </w:r>
      <w:proofErr w:type="spellStart"/>
      <w:r>
        <w:rPr>
          <w:i/>
          <w:color w:val="555555"/>
        </w:rPr>
        <w:t>yir'eh</w:t>
      </w:r>
      <w:proofErr w:type="spellEnd"/>
      <w:r>
        <w:rPr>
          <w:i/>
          <w:color w:val="555555"/>
        </w:rPr>
        <w:t xml:space="preserve"> </w:t>
      </w:r>
    </w:p>
    <w:p w14:paraId="17FD6CB4" w14:textId="3A618345" w:rsidR="004B70D2" w:rsidRDefault="00000000" w:rsidP="00332D19">
      <w:proofErr w:type="spellStart"/>
      <w:r>
        <w:rPr>
          <w:i/>
          <w:color w:val="555555"/>
        </w:rPr>
        <w:t>asher</w:t>
      </w:r>
      <w:proofErr w:type="spellEnd"/>
      <w:r>
        <w:rPr>
          <w:i/>
          <w:color w:val="555555"/>
        </w:rPr>
        <w:t xml:space="preserve"> </w:t>
      </w:r>
      <w:proofErr w:type="spellStart"/>
      <w:r>
        <w:rPr>
          <w:i/>
          <w:color w:val="555555"/>
        </w:rPr>
        <w:t>ye'amer</w:t>
      </w:r>
      <w:proofErr w:type="spellEnd"/>
      <w:r>
        <w:rPr>
          <w:i/>
          <w:color w:val="555555"/>
        </w:rPr>
        <w:t xml:space="preserve"> </w:t>
      </w:r>
      <w:proofErr w:type="spellStart"/>
      <w:r>
        <w:rPr>
          <w:i/>
          <w:color w:val="555555"/>
        </w:rPr>
        <w:t>haiyom</w:t>
      </w:r>
      <w:proofErr w:type="spellEnd"/>
      <w:r>
        <w:rPr>
          <w:i/>
          <w:color w:val="555555"/>
        </w:rPr>
        <w:t xml:space="preserve"> </w:t>
      </w:r>
      <w:proofErr w:type="spellStart"/>
      <w:r>
        <w:rPr>
          <w:i/>
          <w:color w:val="555555"/>
        </w:rPr>
        <w:t>behar</w:t>
      </w:r>
      <w:proofErr w:type="spellEnd"/>
      <w:r>
        <w:rPr>
          <w:i/>
          <w:color w:val="555555"/>
        </w:rPr>
        <w:t xml:space="preserve"> Yahweh </w:t>
      </w:r>
      <w:proofErr w:type="spellStart"/>
      <w:r>
        <w:rPr>
          <w:i/>
          <w:color w:val="555555"/>
        </w:rPr>
        <w:t>yera'eh</w:t>
      </w:r>
      <w:proofErr w:type="spellEnd"/>
    </w:p>
    <w:p w14:paraId="7040027D" w14:textId="77777777" w:rsidR="004B70D2" w:rsidRDefault="00000000">
      <w:r>
        <w:t>And Abraham called the name of that place Jehovah-jireh: as it is said to this day, In the mount of the LORD it shall be seen. —</w:t>
      </w:r>
    </w:p>
    <w:p w14:paraId="62AC7217" w14:textId="77777777" w:rsidR="004B70D2" w:rsidRDefault="004B70D2"/>
    <w:p w14:paraId="0CA1BFCA" w14:textId="77777777" w:rsidR="004B70D2" w:rsidRDefault="00000000">
      <w:pPr>
        <w:pStyle w:val="Heading3"/>
        <w:spacing w:before="240" w:after="80"/>
      </w:pPr>
      <w:r>
        <w:t>22:15</w:t>
      </w:r>
    </w:p>
    <w:p w14:paraId="30D27623" w14:textId="77777777" w:rsidR="004B70D2" w:rsidRDefault="00000000">
      <w:proofErr w:type="spellStart"/>
      <w:r>
        <w:rPr>
          <w:i/>
          <w:color w:val="555555"/>
        </w:rPr>
        <w:t>vaiyikra</w:t>
      </w:r>
      <w:proofErr w:type="spellEnd"/>
      <w:r>
        <w:rPr>
          <w:i/>
          <w:color w:val="555555"/>
        </w:rPr>
        <w:t xml:space="preserve"> </w:t>
      </w:r>
      <w:proofErr w:type="spellStart"/>
      <w:r>
        <w:rPr>
          <w:i/>
          <w:color w:val="555555"/>
        </w:rPr>
        <w:t>mal'akh</w:t>
      </w:r>
      <w:proofErr w:type="spellEnd"/>
      <w:r>
        <w:rPr>
          <w:i/>
          <w:color w:val="555555"/>
        </w:rPr>
        <w:t xml:space="preserve"> Yahweh </w:t>
      </w:r>
      <w:proofErr w:type="spellStart"/>
      <w:r>
        <w:rPr>
          <w:i/>
          <w:color w:val="555555"/>
        </w:rPr>
        <w:t>el</w:t>
      </w:r>
      <w:proofErr w:type="spellEnd"/>
      <w:r>
        <w:rPr>
          <w:i/>
          <w:color w:val="555555"/>
        </w:rPr>
        <w:t xml:space="preserve"> Avraham shenit min hashamayim</w:t>
      </w:r>
    </w:p>
    <w:p w14:paraId="150AF489" w14:textId="77777777" w:rsidR="004B70D2" w:rsidRDefault="00000000">
      <w:r>
        <w:t>And the angel of the LORD called unto Abraham out of heaven the second time,</w:t>
      </w:r>
    </w:p>
    <w:p w14:paraId="6053DABF" w14:textId="77777777" w:rsidR="004B70D2" w:rsidRDefault="004B70D2"/>
    <w:p w14:paraId="0BFBCD52" w14:textId="77777777" w:rsidR="004B70D2" w:rsidRDefault="00000000">
      <w:pPr>
        <w:pStyle w:val="Heading3"/>
        <w:spacing w:before="240" w:after="80"/>
      </w:pPr>
      <w:r>
        <w:t>22:16</w:t>
      </w:r>
    </w:p>
    <w:p w14:paraId="508A6CFA" w14:textId="77777777" w:rsidR="00E140E6" w:rsidRDefault="00000000">
      <w:pPr>
        <w:rPr>
          <w:i/>
          <w:color w:val="555555"/>
        </w:rPr>
      </w:pPr>
      <w:proofErr w:type="spellStart"/>
      <w:r>
        <w:rPr>
          <w:i/>
          <w:color w:val="555555"/>
        </w:rPr>
        <w:t>vaiyomer</w:t>
      </w:r>
      <w:proofErr w:type="spellEnd"/>
      <w:r>
        <w:rPr>
          <w:i/>
          <w:color w:val="555555"/>
        </w:rPr>
        <w:t xml:space="preserve"> </w:t>
      </w:r>
    </w:p>
    <w:p w14:paraId="7595AE20" w14:textId="77777777" w:rsidR="00E140E6" w:rsidRDefault="00000000">
      <w:pPr>
        <w:rPr>
          <w:i/>
          <w:color w:val="555555"/>
        </w:rPr>
      </w:pPr>
      <w:proofErr w:type="spellStart"/>
      <w:r>
        <w:rPr>
          <w:i/>
          <w:color w:val="555555"/>
        </w:rPr>
        <w:t>bi</w:t>
      </w:r>
      <w:proofErr w:type="spellEnd"/>
      <w:r>
        <w:rPr>
          <w:i/>
          <w:color w:val="555555"/>
        </w:rPr>
        <w:t xml:space="preserve"> </w:t>
      </w:r>
      <w:proofErr w:type="spellStart"/>
      <w:r>
        <w:rPr>
          <w:i/>
          <w:color w:val="555555"/>
        </w:rPr>
        <w:t>Nishba'ti</w:t>
      </w:r>
      <w:proofErr w:type="spellEnd"/>
      <w:r>
        <w:rPr>
          <w:i/>
          <w:color w:val="555555"/>
        </w:rPr>
        <w:t xml:space="preserve"> </w:t>
      </w:r>
      <w:proofErr w:type="spellStart"/>
      <w:r>
        <w:rPr>
          <w:i/>
          <w:color w:val="555555"/>
        </w:rPr>
        <w:t>ne'um</w:t>
      </w:r>
      <w:proofErr w:type="spellEnd"/>
      <w:r>
        <w:rPr>
          <w:i/>
          <w:color w:val="555555"/>
        </w:rPr>
        <w:t xml:space="preserve"> Yahweh </w:t>
      </w:r>
    </w:p>
    <w:p w14:paraId="39D25E6C" w14:textId="77777777" w:rsidR="00E140E6" w:rsidRDefault="00000000">
      <w:pPr>
        <w:rPr>
          <w:i/>
          <w:color w:val="555555"/>
        </w:rPr>
      </w:pPr>
      <w:r>
        <w:rPr>
          <w:i/>
          <w:color w:val="555555"/>
        </w:rPr>
        <w:t xml:space="preserve">ki </w:t>
      </w:r>
      <w:proofErr w:type="spellStart"/>
      <w:r>
        <w:rPr>
          <w:i/>
          <w:color w:val="555555"/>
        </w:rPr>
        <w:t>ya'an</w:t>
      </w:r>
      <w:proofErr w:type="spellEnd"/>
      <w:r>
        <w:rPr>
          <w:i/>
          <w:color w:val="555555"/>
        </w:rPr>
        <w:t xml:space="preserve"> </w:t>
      </w:r>
      <w:proofErr w:type="spellStart"/>
      <w:r>
        <w:rPr>
          <w:i/>
          <w:color w:val="555555"/>
        </w:rPr>
        <w:t>asher</w:t>
      </w:r>
      <w:proofErr w:type="spellEnd"/>
      <w:r>
        <w:rPr>
          <w:i/>
          <w:color w:val="555555"/>
        </w:rPr>
        <w:t xml:space="preserve"> </w:t>
      </w:r>
      <w:proofErr w:type="spellStart"/>
      <w:r>
        <w:rPr>
          <w:i/>
          <w:color w:val="555555"/>
        </w:rPr>
        <w:t>asita</w:t>
      </w:r>
      <w:proofErr w:type="spellEnd"/>
      <w:r>
        <w:rPr>
          <w:i/>
          <w:color w:val="555555"/>
        </w:rPr>
        <w:t xml:space="preserve"> et hadavar hazeh </w:t>
      </w:r>
    </w:p>
    <w:p w14:paraId="6D4403AA" w14:textId="0A45FB9D" w:rsidR="004B70D2" w:rsidRDefault="00000000">
      <w:r>
        <w:rPr>
          <w:i/>
          <w:color w:val="555555"/>
        </w:rPr>
        <w:t xml:space="preserve">velo </w:t>
      </w:r>
      <w:proofErr w:type="spellStart"/>
      <w:r>
        <w:rPr>
          <w:i/>
          <w:color w:val="555555"/>
        </w:rPr>
        <w:t>chasakhta</w:t>
      </w:r>
      <w:proofErr w:type="spellEnd"/>
      <w:r>
        <w:rPr>
          <w:i/>
          <w:color w:val="555555"/>
        </w:rPr>
        <w:t xml:space="preserve"> et </w:t>
      </w:r>
      <w:proofErr w:type="spellStart"/>
      <w:r>
        <w:rPr>
          <w:i/>
          <w:color w:val="555555"/>
        </w:rPr>
        <w:t>binkha</w:t>
      </w:r>
      <w:proofErr w:type="spellEnd"/>
      <w:r>
        <w:rPr>
          <w:i/>
          <w:color w:val="555555"/>
        </w:rPr>
        <w:t xml:space="preserve"> et yechidekha</w:t>
      </w:r>
    </w:p>
    <w:p w14:paraId="654D6FFD" w14:textId="77777777" w:rsidR="004B70D2" w:rsidRDefault="00000000">
      <w:r>
        <w:t xml:space="preserve">And said, </w:t>
      </w:r>
      <w:proofErr w:type="gramStart"/>
      <w:r>
        <w:t>By</w:t>
      </w:r>
      <w:proofErr w:type="gramEnd"/>
      <w:r>
        <w:t xml:space="preserve"> myself have I sworn, saith the LORD, for because thou hast done this thing, and hast not withheld thy son, thine only son:</w:t>
      </w:r>
    </w:p>
    <w:p w14:paraId="66CE3804" w14:textId="77777777" w:rsidR="004B70D2" w:rsidRDefault="004B70D2"/>
    <w:p w14:paraId="1047DC01" w14:textId="77777777" w:rsidR="004B70D2" w:rsidRDefault="00000000">
      <w:pPr>
        <w:pStyle w:val="Heading3"/>
        <w:spacing w:before="240" w:after="80"/>
      </w:pPr>
      <w:r>
        <w:t>22:17</w:t>
      </w:r>
    </w:p>
    <w:p w14:paraId="1AF6E3EA" w14:textId="77777777" w:rsidR="00E140E6" w:rsidRDefault="00000000">
      <w:pPr>
        <w:rPr>
          <w:i/>
          <w:color w:val="555555"/>
        </w:rPr>
      </w:pPr>
      <w:r>
        <w:rPr>
          <w:i/>
          <w:color w:val="555555"/>
        </w:rPr>
        <w:t xml:space="preserve">ki </w:t>
      </w:r>
      <w:proofErr w:type="spellStart"/>
      <w:r>
        <w:rPr>
          <w:i/>
          <w:color w:val="555555"/>
        </w:rPr>
        <w:t>varekh</w:t>
      </w:r>
      <w:proofErr w:type="spellEnd"/>
      <w:r>
        <w:rPr>
          <w:i/>
          <w:color w:val="555555"/>
        </w:rPr>
        <w:t xml:space="preserve"> </w:t>
      </w:r>
      <w:proofErr w:type="spellStart"/>
      <w:r>
        <w:rPr>
          <w:i/>
          <w:color w:val="555555"/>
        </w:rPr>
        <w:t>avarekhkha</w:t>
      </w:r>
      <w:proofErr w:type="spellEnd"/>
      <w:r>
        <w:rPr>
          <w:i/>
          <w:color w:val="555555"/>
        </w:rPr>
        <w:t xml:space="preserve"> </w:t>
      </w:r>
    </w:p>
    <w:p w14:paraId="74002C97" w14:textId="77777777" w:rsidR="00332D19" w:rsidRDefault="00000000">
      <w:pPr>
        <w:rPr>
          <w:i/>
          <w:color w:val="555555"/>
        </w:rPr>
      </w:pPr>
      <w:proofErr w:type="spellStart"/>
      <w:r>
        <w:rPr>
          <w:i/>
          <w:color w:val="555555"/>
        </w:rPr>
        <w:t>veharbah</w:t>
      </w:r>
      <w:proofErr w:type="spellEnd"/>
      <w:r>
        <w:rPr>
          <w:i/>
          <w:color w:val="555555"/>
        </w:rPr>
        <w:t xml:space="preserve"> </w:t>
      </w:r>
      <w:proofErr w:type="spellStart"/>
      <w:r>
        <w:rPr>
          <w:i/>
          <w:color w:val="555555"/>
        </w:rPr>
        <w:t>arbeh</w:t>
      </w:r>
      <w:proofErr w:type="spellEnd"/>
      <w:r>
        <w:rPr>
          <w:i/>
          <w:color w:val="555555"/>
        </w:rPr>
        <w:t xml:space="preserve"> et </w:t>
      </w:r>
      <w:proofErr w:type="spellStart"/>
      <w:r>
        <w:rPr>
          <w:i/>
          <w:color w:val="555555"/>
        </w:rPr>
        <w:t>zar'akha</w:t>
      </w:r>
      <w:proofErr w:type="spellEnd"/>
      <w:r>
        <w:rPr>
          <w:i/>
          <w:color w:val="555555"/>
        </w:rPr>
        <w:t xml:space="preserve"> </w:t>
      </w:r>
      <w:proofErr w:type="spellStart"/>
      <w:r>
        <w:rPr>
          <w:i/>
          <w:color w:val="555555"/>
        </w:rPr>
        <w:t>kechokhvei</w:t>
      </w:r>
      <w:proofErr w:type="spellEnd"/>
      <w:r>
        <w:rPr>
          <w:i/>
          <w:color w:val="555555"/>
        </w:rPr>
        <w:t xml:space="preserve"> hashamayim </w:t>
      </w:r>
    </w:p>
    <w:p w14:paraId="6273A509" w14:textId="49F5C129" w:rsidR="00E140E6" w:rsidRDefault="00000000">
      <w:pPr>
        <w:rPr>
          <w:i/>
          <w:color w:val="555555"/>
        </w:rPr>
      </w:pPr>
      <w:proofErr w:type="spellStart"/>
      <w:r>
        <w:rPr>
          <w:i/>
          <w:color w:val="555555"/>
        </w:rPr>
        <w:t>vekhachol</w:t>
      </w:r>
      <w:proofErr w:type="spellEnd"/>
      <w:r>
        <w:rPr>
          <w:i/>
          <w:color w:val="555555"/>
        </w:rPr>
        <w:t xml:space="preserve"> </w:t>
      </w:r>
      <w:proofErr w:type="spellStart"/>
      <w:r>
        <w:rPr>
          <w:i/>
          <w:color w:val="555555"/>
        </w:rPr>
        <w:t>asher</w:t>
      </w:r>
      <w:proofErr w:type="spellEnd"/>
      <w:r>
        <w:rPr>
          <w:i/>
          <w:color w:val="555555"/>
        </w:rPr>
        <w:t xml:space="preserve"> al </w:t>
      </w:r>
      <w:proofErr w:type="spellStart"/>
      <w:r>
        <w:rPr>
          <w:i/>
          <w:color w:val="555555"/>
        </w:rPr>
        <w:t>sefat</w:t>
      </w:r>
      <w:proofErr w:type="spellEnd"/>
      <w:r>
        <w:rPr>
          <w:i/>
          <w:color w:val="555555"/>
        </w:rPr>
        <w:t xml:space="preserve"> </w:t>
      </w:r>
      <w:proofErr w:type="spellStart"/>
      <w:r>
        <w:rPr>
          <w:i/>
          <w:color w:val="555555"/>
        </w:rPr>
        <w:t>haiyam</w:t>
      </w:r>
      <w:proofErr w:type="spellEnd"/>
      <w:r>
        <w:rPr>
          <w:i/>
          <w:color w:val="555555"/>
        </w:rPr>
        <w:t xml:space="preserve"> </w:t>
      </w:r>
    </w:p>
    <w:p w14:paraId="5294C761" w14:textId="0C924527" w:rsidR="004B70D2" w:rsidRDefault="00000000">
      <w:proofErr w:type="spellStart"/>
      <w:r>
        <w:rPr>
          <w:i/>
          <w:color w:val="555555"/>
        </w:rPr>
        <w:t>veyirash</w:t>
      </w:r>
      <w:proofErr w:type="spellEnd"/>
      <w:r>
        <w:rPr>
          <w:i/>
          <w:color w:val="555555"/>
        </w:rPr>
        <w:t xml:space="preserve"> </w:t>
      </w:r>
      <w:proofErr w:type="spellStart"/>
      <w:r>
        <w:rPr>
          <w:i/>
          <w:color w:val="555555"/>
        </w:rPr>
        <w:t>zar'akha</w:t>
      </w:r>
      <w:proofErr w:type="spellEnd"/>
      <w:r>
        <w:rPr>
          <w:i/>
          <w:color w:val="555555"/>
        </w:rPr>
        <w:t xml:space="preserve"> et </w:t>
      </w:r>
      <w:proofErr w:type="spellStart"/>
      <w:r>
        <w:rPr>
          <w:i/>
          <w:color w:val="555555"/>
        </w:rPr>
        <w:t>sha'ar</w:t>
      </w:r>
      <w:proofErr w:type="spellEnd"/>
      <w:r>
        <w:rPr>
          <w:i/>
          <w:color w:val="555555"/>
        </w:rPr>
        <w:t xml:space="preserve"> </w:t>
      </w:r>
      <w:proofErr w:type="spellStart"/>
      <w:r>
        <w:rPr>
          <w:i/>
          <w:color w:val="555555"/>
        </w:rPr>
        <w:t>oyevav</w:t>
      </w:r>
      <w:proofErr w:type="spellEnd"/>
    </w:p>
    <w:p w14:paraId="30B1A948" w14:textId="77777777" w:rsidR="004B70D2" w:rsidRDefault="00000000">
      <w:r>
        <w:t>That in blessing I will bless thee, and in multiplying I will multiply thy seed as the stars of the heaven, and as the sand which is upon the sea shore; and thy seed shall possess the gate of his enemies;</w:t>
      </w:r>
    </w:p>
    <w:p w14:paraId="2AB80F37" w14:textId="77777777" w:rsidR="004B70D2" w:rsidRDefault="004B70D2"/>
    <w:p w14:paraId="722C8592" w14:textId="77777777" w:rsidR="004B70D2" w:rsidRDefault="00000000">
      <w:pPr>
        <w:pStyle w:val="Heading3"/>
        <w:spacing w:before="240" w:after="80"/>
      </w:pPr>
      <w:r>
        <w:t>22:18</w:t>
      </w:r>
    </w:p>
    <w:p w14:paraId="5429AF2E" w14:textId="77777777" w:rsidR="00E140E6" w:rsidRDefault="00000000">
      <w:pPr>
        <w:rPr>
          <w:i/>
          <w:color w:val="555555"/>
        </w:rPr>
      </w:pPr>
      <w:proofErr w:type="spellStart"/>
      <w:r>
        <w:rPr>
          <w:i/>
          <w:color w:val="555555"/>
        </w:rPr>
        <w:t>vehitbarakhu</w:t>
      </w:r>
      <w:proofErr w:type="spellEnd"/>
      <w:r>
        <w:rPr>
          <w:i/>
          <w:color w:val="555555"/>
        </w:rPr>
        <w:t xml:space="preserve"> </w:t>
      </w:r>
      <w:proofErr w:type="spellStart"/>
      <w:r>
        <w:rPr>
          <w:i/>
          <w:color w:val="555555"/>
        </w:rPr>
        <w:t>vezar'akha</w:t>
      </w:r>
      <w:proofErr w:type="spellEnd"/>
      <w:r>
        <w:rPr>
          <w:i/>
          <w:color w:val="555555"/>
        </w:rPr>
        <w:t xml:space="preserve"> </w:t>
      </w:r>
      <w:proofErr w:type="spellStart"/>
      <w:r>
        <w:rPr>
          <w:i/>
          <w:color w:val="555555"/>
        </w:rPr>
        <w:t>kol</w:t>
      </w:r>
      <w:proofErr w:type="spellEnd"/>
      <w:r>
        <w:rPr>
          <w:i/>
          <w:color w:val="555555"/>
        </w:rPr>
        <w:t xml:space="preserve"> </w:t>
      </w:r>
      <w:proofErr w:type="spellStart"/>
      <w:r>
        <w:rPr>
          <w:i/>
          <w:color w:val="555555"/>
        </w:rPr>
        <w:t>goyei</w:t>
      </w:r>
      <w:proofErr w:type="spellEnd"/>
      <w:r>
        <w:rPr>
          <w:i/>
          <w:color w:val="555555"/>
        </w:rPr>
        <w:t xml:space="preserve"> ha'aretz </w:t>
      </w:r>
    </w:p>
    <w:p w14:paraId="62B7A169" w14:textId="098F2922" w:rsidR="004B70D2" w:rsidRDefault="00000000">
      <w:proofErr w:type="spellStart"/>
      <w:r>
        <w:rPr>
          <w:i/>
          <w:color w:val="555555"/>
        </w:rPr>
        <w:t>ekev</w:t>
      </w:r>
      <w:proofErr w:type="spellEnd"/>
      <w:r>
        <w:rPr>
          <w:i/>
          <w:color w:val="555555"/>
        </w:rPr>
        <w:t xml:space="preserve"> </w:t>
      </w:r>
      <w:proofErr w:type="spellStart"/>
      <w:r>
        <w:rPr>
          <w:i/>
          <w:color w:val="555555"/>
        </w:rPr>
        <w:t>asher</w:t>
      </w:r>
      <w:proofErr w:type="spellEnd"/>
      <w:r>
        <w:rPr>
          <w:i/>
          <w:color w:val="555555"/>
        </w:rPr>
        <w:t xml:space="preserve"> </w:t>
      </w:r>
      <w:proofErr w:type="spellStart"/>
      <w:r>
        <w:rPr>
          <w:i/>
          <w:color w:val="555555"/>
        </w:rPr>
        <w:t>shama'ta</w:t>
      </w:r>
      <w:proofErr w:type="spellEnd"/>
      <w:r>
        <w:rPr>
          <w:i/>
          <w:color w:val="555555"/>
        </w:rPr>
        <w:t xml:space="preserve"> </w:t>
      </w:r>
      <w:proofErr w:type="spellStart"/>
      <w:r>
        <w:rPr>
          <w:i/>
          <w:color w:val="555555"/>
        </w:rPr>
        <w:t>bekoli</w:t>
      </w:r>
      <w:proofErr w:type="spellEnd"/>
    </w:p>
    <w:p w14:paraId="39B81382" w14:textId="77777777" w:rsidR="004B70D2" w:rsidRDefault="00000000">
      <w:r>
        <w:lastRenderedPageBreak/>
        <w:t>And in thy seed be blessed; shall all the nations of the earth because thou hast obeyed my voice.</w:t>
      </w:r>
    </w:p>
    <w:p w14:paraId="65D13E50" w14:textId="77777777" w:rsidR="004B70D2" w:rsidRDefault="004B70D2"/>
    <w:p w14:paraId="275065F8" w14:textId="77777777" w:rsidR="004B70D2" w:rsidRDefault="00000000">
      <w:pPr>
        <w:pStyle w:val="Heading3"/>
        <w:spacing w:before="240" w:after="80"/>
      </w:pPr>
      <w:r>
        <w:t>22:19</w:t>
      </w:r>
    </w:p>
    <w:p w14:paraId="6F3075A8" w14:textId="77777777" w:rsidR="00E140E6" w:rsidRDefault="00000000">
      <w:pPr>
        <w:rPr>
          <w:i/>
          <w:color w:val="555555"/>
        </w:rPr>
      </w:pPr>
      <w:proofErr w:type="spellStart"/>
      <w:r>
        <w:rPr>
          <w:i/>
          <w:color w:val="555555"/>
        </w:rPr>
        <w:t>vaiyashov</w:t>
      </w:r>
      <w:proofErr w:type="spellEnd"/>
      <w:r>
        <w:rPr>
          <w:i/>
          <w:color w:val="555555"/>
        </w:rPr>
        <w:t xml:space="preserve"> Avraham </w:t>
      </w:r>
      <w:proofErr w:type="spellStart"/>
      <w:r>
        <w:rPr>
          <w:i/>
          <w:color w:val="555555"/>
        </w:rPr>
        <w:t>el</w:t>
      </w:r>
      <w:proofErr w:type="spellEnd"/>
      <w:r>
        <w:rPr>
          <w:i/>
          <w:color w:val="555555"/>
        </w:rPr>
        <w:t xml:space="preserve"> </w:t>
      </w:r>
      <w:proofErr w:type="spellStart"/>
      <w:r>
        <w:rPr>
          <w:i/>
          <w:color w:val="555555"/>
        </w:rPr>
        <w:t>ne'arav</w:t>
      </w:r>
      <w:proofErr w:type="spellEnd"/>
      <w:r>
        <w:rPr>
          <w:i/>
          <w:color w:val="555555"/>
        </w:rPr>
        <w:t xml:space="preserve"> </w:t>
      </w:r>
    </w:p>
    <w:p w14:paraId="7DEFE97E" w14:textId="77DD883F" w:rsidR="00E140E6" w:rsidRDefault="00000000" w:rsidP="00E140E6">
      <w:pPr>
        <w:rPr>
          <w:i/>
          <w:color w:val="555555"/>
        </w:rPr>
      </w:pPr>
      <w:proofErr w:type="spellStart"/>
      <w:r>
        <w:rPr>
          <w:i/>
          <w:color w:val="555555"/>
        </w:rPr>
        <w:t>vaiyakumu</w:t>
      </w:r>
      <w:proofErr w:type="spellEnd"/>
      <w:r>
        <w:rPr>
          <w:i/>
          <w:color w:val="555555"/>
        </w:rPr>
        <w:t xml:space="preserve"> </w:t>
      </w:r>
      <w:proofErr w:type="spellStart"/>
      <w:r>
        <w:rPr>
          <w:i/>
          <w:color w:val="555555"/>
        </w:rPr>
        <w:t>vaiyelekhu</w:t>
      </w:r>
      <w:proofErr w:type="spellEnd"/>
      <w:r>
        <w:rPr>
          <w:i/>
          <w:color w:val="555555"/>
        </w:rPr>
        <w:t xml:space="preserve"> </w:t>
      </w:r>
      <w:proofErr w:type="spellStart"/>
      <w:r>
        <w:rPr>
          <w:i/>
          <w:color w:val="555555"/>
        </w:rPr>
        <w:t>yachdav</w:t>
      </w:r>
      <w:proofErr w:type="spellEnd"/>
      <w:r>
        <w:rPr>
          <w:i/>
          <w:color w:val="555555"/>
        </w:rPr>
        <w:t xml:space="preserve"> </w:t>
      </w:r>
      <w:proofErr w:type="spellStart"/>
      <w:r>
        <w:rPr>
          <w:i/>
          <w:color w:val="555555"/>
        </w:rPr>
        <w:t>el</w:t>
      </w:r>
      <w:proofErr w:type="spellEnd"/>
      <w:r>
        <w:rPr>
          <w:i/>
          <w:color w:val="555555"/>
        </w:rPr>
        <w:t xml:space="preserve"> Be'er Shava </w:t>
      </w:r>
    </w:p>
    <w:p w14:paraId="7B251603" w14:textId="311E9968" w:rsidR="004B70D2" w:rsidRDefault="00000000">
      <w:proofErr w:type="spellStart"/>
      <w:r>
        <w:rPr>
          <w:i/>
          <w:color w:val="555555"/>
        </w:rPr>
        <w:t>vaiyeshev</w:t>
      </w:r>
      <w:proofErr w:type="spellEnd"/>
      <w:r>
        <w:rPr>
          <w:i/>
          <w:color w:val="555555"/>
        </w:rPr>
        <w:t xml:space="preserve"> Avraham Biv'er Shava</w:t>
      </w:r>
    </w:p>
    <w:p w14:paraId="58CA6CA5" w14:textId="77777777" w:rsidR="004B70D2" w:rsidRDefault="00000000">
      <w:proofErr w:type="gramStart"/>
      <w:r>
        <w:t>So</w:t>
      </w:r>
      <w:proofErr w:type="gramEnd"/>
      <w:r>
        <w:t xml:space="preserve"> Abraham returned unto his young men, and they rose up and went together to Beer-sheba; and Abraham dwelt at Beer-sheba.</w:t>
      </w:r>
    </w:p>
    <w:p w14:paraId="68B6E402" w14:textId="77777777" w:rsidR="004B70D2" w:rsidRDefault="004B70D2"/>
    <w:p w14:paraId="41400762" w14:textId="0E944424" w:rsidR="004B70D2" w:rsidRDefault="00000000" w:rsidP="00E140E6">
      <w:pPr>
        <w:pStyle w:val="Heading3"/>
        <w:spacing w:before="240" w:after="80"/>
      </w:pPr>
      <w:r>
        <w:t>22:20</w:t>
      </w:r>
    </w:p>
    <w:p w14:paraId="689D2160" w14:textId="77777777" w:rsidR="00E140E6" w:rsidRDefault="00000000">
      <w:pPr>
        <w:rPr>
          <w:i/>
          <w:color w:val="555555"/>
        </w:rPr>
      </w:pPr>
      <w:r>
        <w:rPr>
          <w:i/>
          <w:color w:val="555555"/>
        </w:rPr>
        <w:t xml:space="preserve">vayhi acharei hadevarim ha'eleh </w:t>
      </w:r>
    </w:p>
    <w:p w14:paraId="48B2CDF6" w14:textId="77777777" w:rsidR="00E140E6" w:rsidRDefault="00000000">
      <w:pPr>
        <w:rPr>
          <w:i/>
          <w:color w:val="555555"/>
        </w:rPr>
      </w:pPr>
      <w:proofErr w:type="spellStart"/>
      <w:r>
        <w:rPr>
          <w:i/>
          <w:color w:val="555555"/>
        </w:rPr>
        <w:t>vaiyugad</w:t>
      </w:r>
      <w:proofErr w:type="spellEnd"/>
      <w:r>
        <w:rPr>
          <w:i/>
          <w:color w:val="555555"/>
        </w:rPr>
        <w:t xml:space="preserve"> </w:t>
      </w:r>
      <w:proofErr w:type="spellStart"/>
      <w:r>
        <w:rPr>
          <w:i/>
          <w:color w:val="555555"/>
        </w:rPr>
        <w:t>Le'avraham</w:t>
      </w:r>
      <w:proofErr w:type="spellEnd"/>
      <w:r>
        <w:rPr>
          <w:i/>
          <w:color w:val="555555"/>
        </w:rPr>
        <w:t xml:space="preserve"> </w:t>
      </w:r>
      <w:proofErr w:type="spellStart"/>
      <w:r>
        <w:rPr>
          <w:i/>
          <w:color w:val="555555"/>
        </w:rPr>
        <w:t>lemor</w:t>
      </w:r>
      <w:proofErr w:type="spellEnd"/>
      <w:r>
        <w:rPr>
          <w:i/>
          <w:color w:val="555555"/>
        </w:rPr>
        <w:t xml:space="preserve"> </w:t>
      </w:r>
    </w:p>
    <w:p w14:paraId="50682141" w14:textId="6F1661CC" w:rsidR="004B70D2" w:rsidRDefault="00000000">
      <w:proofErr w:type="spellStart"/>
      <w:r>
        <w:rPr>
          <w:i/>
          <w:color w:val="555555"/>
        </w:rPr>
        <w:t>hineh</w:t>
      </w:r>
      <w:proofErr w:type="spellEnd"/>
      <w:r>
        <w:rPr>
          <w:i/>
          <w:color w:val="555555"/>
        </w:rPr>
        <w:t xml:space="preserve"> </w:t>
      </w:r>
      <w:proofErr w:type="spellStart"/>
      <w:r>
        <w:rPr>
          <w:i/>
          <w:color w:val="555555"/>
        </w:rPr>
        <w:t>yaledah</w:t>
      </w:r>
      <w:proofErr w:type="spellEnd"/>
      <w:r>
        <w:rPr>
          <w:i/>
          <w:color w:val="555555"/>
        </w:rPr>
        <w:t xml:space="preserve"> </w:t>
      </w:r>
      <w:proofErr w:type="spellStart"/>
      <w:r>
        <w:rPr>
          <w:i/>
          <w:color w:val="555555"/>
        </w:rPr>
        <w:t>Milkah</w:t>
      </w:r>
      <w:proofErr w:type="spellEnd"/>
      <w:r>
        <w:rPr>
          <w:i/>
          <w:color w:val="555555"/>
        </w:rPr>
        <w:t xml:space="preserve"> gam hi banim Lenachor achikha</w:t>
      </w:r>
    </w:p>
    <w:p w14:paraId="45D08E9C" w14:textId="77777777" w:rsidR="004B70D2" w:rsidRDefault="00000000">
      <w:r>
        <w:t>And it came to pass after these things, that it was told Abraham, saying, Behold, Milcah, she hath also born children unto thy brother Nahor;</w:t>
      </w:r>
    </w:p>
    <w:p w14:paraId="6CFBC1E6" w14:textId="77777777" w:rsidR="004B70D2" w:rsidRDefault="004B70D2"/>
    <w:p w14:paraId="114A7C7C" w14:textId="77777777" w:rsidR="004B70D2" w:rsidRDefault="00000000">
      <w:pPr>
        <w:pStyle w:val="Heading3"/>
        <w:spacing w:before="240" w:after="80"/>
      </w:pPr>
      <w:r>
        <w:t>22:21</w:t>
      </w:r>
    </w:p>
    <w:p w14:paraId="4870906B" w14:textId="77777777" w:rsidR="005F5773" w:rsidRDefault="00000000">
      <w:pPr>
        <w:rPr>
          <w:i/>
          <w:color w:val="555555"/>
        </w:rPr>
      </w:pPr>
      <w:r>
        <w:rPr>
          <w:i/>
          <w:color w:val="555555"/>
        </w:rPr>
        <w:t xml:space="preserve">et Utz </w:t>
      </w:r>
      <w:proofErr w:type="spellStart"/>
      <w:r>
        <w:rPr>
          <w:i/>
          <w:color w:val="555555"/>
        </w:rPr>
        <w:t>bekhoro</w:t>
      </w:r>
      <w:proofErr w:type="spellEnd"/>
      <w:r>
        <w:rPr>
          <w:i/>
          <w:color w:val="555555"/>
        </w:rPr>
        <w:t xml:space="preserve"> </w:t>
      </w:r>
      <w:proofErr w:type="spellStart"/>
      <w:r>
        <w:rPr>
          <w:i/>
          <w:color w:val="555555"/>
        </w:rPr>
        <w:t>ve'et</w:t>
      </w:r>
      <w:proofErr w:type="spellEnd"/>
      <w:r>
        <w:rPr>
          <w:i/>
          <w:color w:val="555555"/>
        </w:rPr>
        <w:t xml:space="preserve"> Buz achiv </w:t>
      </w:r>
    </w:p>
    <w:p w14:paraId="2ED96E7E" w14:textId="2D023323" w:rsidR="004B70D2" w:rsidRDefault="00000000">
      <w:proofErr w:type="spellStart"/>
      <w:r>
        <w:rPr>
          <w:i/>
          <w:color w:val="555555"/>
        </w:rPr>
        <w:t>ve'et</w:t>
      </w:r>
      <w:proofErr w:type="spellEnd"/>
      <w:r>
        <w:rPr>
          <w:i/>
          <w:color w:val="555555"/>
        </w:rPr>
        <w:t xml:space="preserve"> </w:t>
      </w:r>
      <w:proofErr w:type="spellStart"/>
      <w:r>
        <w:rPr>
          <w:i/>
          <w:color w:val="555555"/>
        </w:rPr>
        <w:t>Kemu'el</w:t>
      </w:r>
      <w:proofErr w:type="spellEnd"/>
      <w:r>
        <w:rPr>
          <w:i/>
          <w:color w:val="555555"/>
        </w:rPr>
        <w:t xml:space="preserve"> avi Aram</w:t>
      </w:r>
    </w:p>
    <w:p w14:paraId="66709BBB" w14:textId="77777777" w:rsidR="004B70D2" w:rsidRDefault="00000000">
      <w:r>
        <w:t>Huz his firstborn, and Buz his brother, and Kemuel the father of Aram,</w:t>
      </w:r>
    </w:p>
    <w:p w14:paraId="09134B79" w14:textId="77777777" w:rsidR="004B70D2" w:rsidRDefault="004B70D2"/>
    <w:p w14:paraId="44432212" w14:textId="77777777" w:rsidR="004B70D2" w:rsidRDefault="00000000">
      <w:pPr>
        <w:pStyle w:val="Heading3"/>
        <w:spacing w:before="240" w:after="80"/>
      </w:pPr>
      <w:r>
        <w:t>22:22</w:t>
      </w:r>
    </w:p>
    <w:p w14:paraId="4475D320" w14:textId="77777777" w:rsidR="004B70D2" w:rsidRDefault="00000000">
      <w:proofErr w:type="spellStart"/>
      <w:r>
        <w:rPr>
          <w:i/>
          <w:color w:val="555555"/>
        </w:rPr>
        <w:t>ve'et</w:t>
      </w:r>
      <w:proofErr w:type="spellEnd"/>
      <w:r>
        <w:rPr>
          <w:i/>
          <w:color w:val="555555"/>
        </w:rPr>
        <w:t xml:space="preserve"> </w:t>
      </w:r>
      <w:proofErr w:type="spellStart"/>
      <w:r>
        <w:rPr>
          <w:i/>
          <w:color w:val="555555"/>
        </w:rPr>
        <w:t>Kesed</w:t>
      </w:r>
      <w:proofErr w:type="spellEnd"/>
      <w:r>
        <w:rPr>
          <w:i/>
          <w:color w:val="555555"/>
        </w:rPr>
        <w:t xml:space="preserve"> </w:t>
      </w:r>
      <w:proofErr w:type="spellStart"/>
      <w:r>
        <w:rPr>
          <w:i/>
          <w:color w:val="555555"/>
        </w:rPr>
        <w:t>ve'et</w:t>
      </w:r>
      <w:proofErr w:type="spellEnd"/>
      <w:r>
        <w:rPr>
          <w:i/>
          <w:color w:val="555555"/>
        </w:rPr>
        <w:t xml:space="preserve"> </w:t>
      </w:r>
      <w:proofErr w:type="spellStart"/>
      <w:r>
        <w:rPr>
          <w:i/>
          <w:color w:val="555555"/>
        </w:rPr>
        <w:t>Chazo</w:t>
      </w:r>
      <w:proofErr w:type="spellEnd"/>
      <w:r>
        <w:rPr>
          <w:i/>
          <w:color w:val="555555"/>
        </w:rPr>
        <w:t xml:space="preserve"> ve'et Pildash ve'et Yidlaf ve'et Betu'el</w:t>
      </w:r>
    </w:p>
    <w:p w14:paraId="77315EAB" w14:textId="77777777" w:rsidR="004B70D2" w:rsidRDefault="00000000">
      <w:r>
        <w:t>And Chesed, and Hazo, and Pildash, and Jidlaph, and Bethuel.</w:t>
      </w:r>
    </w:p>
    <w:p w14:paraId="3C09C37A" w14:textId="77777777" w:rsidR="004B70D2" w:rsidRDefault="004B70D2"/>
    <w:p w14:paraId="5D9CF4D0" w14:textId="77777777" w:rsidR="004B70D2" w:rsidRDefault="00000000">
      <w:pPr>
        <w:pStyle w:val="Heading3"/>
        <w:spacing w:before="240" w:after="80"/>
      </w:pPr>
      <w:r>
        <w:t>22:23</w:t>
      </w:r>
    </w:p>
    <w:p w14:paraId="66442DCA" w14:textId="77777777" w:rsidR="00EA5BB2" w:rsidRDefault="00000000">
      <w:pPr>
        <w:rPr>
          <w:i/>
          <w:color w:val="555555"/>
        </w:rPr>
      </w:pPr>
      <w:proofErr w:type="spellStart"/>
      <w:r>
        <w:rPr>
          <w:i/>
          <w:color w:val="555555"/>
        </w:rPr>
        <w:t>Uvetu'el</w:t>
      </w:r>
      <w:proofErr w:type="spellEnd"/>
      <w:r>
        <w:rPr>
          <w:i/>
          <w:color w:val="555555"/>
        </w:rPr>
        <w:t xml:space="preserve"> </w:t>
      </w:r>
      <w:proofErr w:type="spellStart"/>
      <w:r>
        <w:rPr>
          <w:i/>
          <w:color w:val="555555"/>
        </w:rPr>
        <w:t>yalad</w:t>
      </w:r>
      <w:proofErr w:type="spellEnd"/>
      <w:r>
        <w:rPr>
          <w:i/>
          <w:color w:val="555555"/>
        </w:rPr>
        <w:t xml:space="preserve"> et Rivkah </w:t>
      </w:r>
    </w:p>
    <w:p w14:paraId="70AA7567" w14:textId="7AD8B27C" w:rsidR="004B70D2" w:rsidRDefault="00000000">
      <w:proofErr w:type="spellStart"/>
      <w:r>
        <w:rPr>
          <w:i/>
          <w:color w:val="555555"/>
        </w:rPr>
        <w:t>shemonah</w:t>
      </w:r>
      <w:proofErr w:type="spellEnd"/>
      <w:r>
        <w:rPr>
          <w:i/>
          <w:color w:val="555555"/>
        </w:rPr>
        <w:t xml:space="preserve"> </w:t>
      </w:r>
      <w:proofErr w:type="spellStart"/>
      <w:r>
        <w:rPr>
          <w:i/>
          <w:color w:val="555555"/>
        </w:rPr>
        <w:t>eleh</w:t>
      </w:r>
      <w:proofErr w:type="spellEnd"/>
      <w:r>
        <w:rPr>
          <w:i/>
          <w:color w:val="555555"/>
        </w:rPr>
        <w:t xml:space="preserve"> </w:t>
      </w:r>
      <w:proofErr w:type="spellStart"/>
      <w:r>
        <w:rPr>
          <w:i/>
          <w:color w:val="555555"/>
        </w:rPr>
        <w:t>yaldah</w:t>
      </w:r>
      <w:proofErr w:type="spellEnd"/>
      <w:r>
        <w:rPr>
          <w:i/>
          <w:color w:val="555555"/>
        </w:rPr>
        <w:t xml:space="preserve"> </w:t>
      </w:r>
      <w:proofErr w:type="spellStart"/>
      <w:r>
        <w:rPr>
          <w:i/>
          <w:color w:val="555555"/>
        </w:rPr>
        <w:t>Milkah</w:t>
      </w:r>
      <w:proofErr w:type="spellEnd"/>
      <w:r>
        <w:rPr>
          <w:i/>
          <w:color w:val="555555"/>
        </w:rPr>
        <w:t xml:space="preserve"> </w:t>
      </w:r>
      <w:proofErr w:type="spellStart"/>
      <w:r>
        <w:rPr>
          <w:i/>
          <w:color w:val="555555"/>
        </w:rPr>
        <w:t>Lenachor</w:t>
      </w:r>
      <w:proofErr w:type="spellEnd"/>
      <w:r>
        <w:rPr>
          <w:i/>
          <w:color w:val="555555"/>
        </w:rPr>
        <w:t xml:space="preserve"> achi Avraham</w:t>
      </w:r>
    </w:p>
    <w:p w14:paraId="5666F5A4" w14:textId="77777777" w:rsidR="004B70D2" w:rsidRDefault="00000000">
      <w:r>
        <w:t>And Bethuel begat Rebekah: these eight Milcah did bear to Nahor, Abraham's brother.</w:t>
      </w:r>
    </w:p>
    <w:p w14:paraId="46EA6CEB" w14:textId="77777777" w:rsidR="004B70D2" w:rsidRDefault="004B70D2"/>
    <w:p w14:paraId="2A615322" w14:textId="77777777" w:rsidR="004B70D2" w:rsidRDefault="00000000">
      <w:pPr>
        <w:pStyle w:val="Heading3"/>
        <w:spacing w:before="240" w:after="80"/>
      </w:pPr>
      <w:r>
        <w:t>22:24</w:t>
      </w:r>
    </w:p>
    <w:p w14:paraId="478B30F5" w14:textId="77777777" w:rsidR="00332D19" w:rsidRDefault="00000000">
      <w:pPr>
        <w:rPr>
          <w:i/>
          <w:color w:val="555555"/>
        </w:rPr>
      </w:pPr>
      <w:proofErr w:type="spellStart"/>
      <w:r>
        <w:rPr>
          <w:i/>
          <w:color w:val="555555"/>
        </w:rPr>
        <w:t>ufilagsho</w:t>
      </w:r>
      <w:proofErr w:type="spellEnd"/>
      <w:r>
        <w:rPr>
          <w:i/>
          <w:color w:val="555555"/>
        </w:rPr>
        <w:t xml:space="preserve"> </w:t>
      </w:r>
    </w:p>
    <w:p w14:paraId="16CBD558" w14:textId="45BB8FDF" w:rsidR="00EA5BB2" w:rsidRDefault="00000000">
      <w:pPr>
        <w:rPr>
          <w:i/>
          <w:color w:val="555555"/>
        </w:rPr>
      </w:pPr>
      <w:proofErr w:type="spellStart"/>
      <w:r>
        <w:rPr>
          <w:i/>
          <w:color w:val="555555"/>
        </w:rPr>
        <w:t>ushemah</w:t>
      </w:r>
      <w:proofErr w:type="spellEnd"/>
      <w:r>
        <w:rPr>
          <w:i/>
          <w:color w:val="555555"/>
        </w:rPr>
        <w:t xml:space="preserve"> </w:t>
      </w:r>
      <w:proofErr w:type="spellStart"/>
      <w:r>
        <w:rPr>
          <w:i/>
          <w:color w:val="555555"/>
        </w:rPr>
        <w:t>Re'umah</w:t>
      </w:r>
      <w:proofErr w:type="spellEnd"/>
      <w:r>
        <w:rPr>
          <w:i/>
          <w:color w:val="555555"/>
        </w:rPr>
        <w:t xml:space="preserve"> </w:t>
      </w:r>
    </w:p>
    <w:p w14:paraId="233FB7A3" w14:textId="609D8A34" w:rsidR="004B70D2" w:rsidRDefault="00000000">
      <w:proofErr w:type="spellStart"/>
      <w:r>
        <w:rPr>
          <w:i/>
          <w:color w:val="555555"/>
        </w:rPr>
        <w:t>vateled</w:t>
      </w:r>
      <w:proofErr w:type="spellEnd"/>
      <w:r>
        <w:rPr>
          <w:i/>
          <w:color w:val="555555"/>
        </w:rPr>
        <w:t xml:space="preserve"> gam hi et </w:t>
      </w:r>
      <w:proofErr w:type="spellStart"/>
      <w:r>
        <w:rPr>
          <w:i/>
          <w:color w:val="555555"/>
        </w:rPr>
        <w:t>Tevach</w:t>
      </w:r>
      <w:proofErr w:type="spellEnd"/>
      <w:r>
        <w:rPr>
          <w:i/>
          <w:color w:val="555555"/>
        </w:rPr>
        <w:t xml:space="preserve"> ve'et Gacham ve'et Tachash ve'et Ma'akhah</w:t>
      </w:r>
    </w:p>
    <w:p w14:paraId="5E74ADAC" w14:textId="77777777" w:rsidR="004B70D2" w:rsidRDefault="00000000">
      <w:r>
        <w:t xml:space="preserve">And his concubine, whose name was Reumah, she </w:t>
      </w:r>
      <w:proofErr w:type="gramStart"/>
      <w:r>
        <w:t>bare</w:t>
      </w:r>
      <w:proofErr w:type="gramEnd"/>
      <w:r>
        <w:t xml:space="preserve"> also Tebah, and Gaham, and Thahash, and Maachah.</w:t>
      </w:r>
    </w:p>
    <w:p w14:paraId="3D3787EF" w14:textId="77777777" w:rsidR="004B70D2" w:rsidRDefault="004B70D2"/>
    <w:sectPr w:rsidR="004B70D2" w:rsidSect="00034616">
      <w:pgSz w:w="12240" w:h="15840"/>
      <w:pgMar w:top="1080" w:right="108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48450">
    <w:abstractNumId w:val="8"/>
  </w:num>
  <w:num w:numId="2" w16cid:durableId="32464675">
    <w:abstractNumId w:val="6"/>
  </w:num>
  <w:num w:numId="3" w16cid:durableId="494229172">
    <w:abstractNumId w:val="5"/>
  </w:num>
  <w:num w:numId="4" w16cid:durableId="1447694820">
    <w:abstractNumId w:val="4"/>
  </w:num>
  <w:num w:numId="5" w16cid:durableId="1786847789">
    <w:abstractNumId w:val="7"/>
  </w:num>
  <w:num w:numId="6" w16cid:durableId="1997806485">
    <w:abstractNumId w:val="3"/>
  </w:num>
  <w:num w:numId="7" w16cid:durableId="1822622014">
    <w:abstractNumId w:val="2"/>
  </w:num>
  <w:num w:numId="8" w16cid:durableId="1581712545">
    <w:abstractNumId w:val="1"/>
  </w:num>
  <w:num w:numId="9" w16cid:durableId="1890652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772"/>
    <w:rsid w:val="00326F90"/>
    <w:rsid w:val="00332D19"/>
    <w:rsid w:val="00454B69"/>
    <w:rsid w:val="004B70D2"/>
    <w:rsid w:val="005F5773"/>
    <w:rsid w:val="00676752"/>
    <w:rsid w:val="009145C8"/>
    <w:rsid w:val="00AA1D8D"/>
    <w:rsid w:val="00B47730"/>
    <w:rsid w:val="00CB0664"/>
    <w:rsid w:val="00CD5AD9"/>
    <w:rsid w:val="00E140E6"/>
    <w:rsid w:val="00EA5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2CD7E"/>
  <w14:defaultImageDpi w14:val="300"/>
  <w15:docId w15:val="{25403601-256A-4C9F-ACE9-AFC139139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bible man</cp:lastModifiedBy>
  <cp:revision>2</cp:revision>
  <dcterms:created xsi:type="dcterms:W3CDTF">2026-05-18T23:52:00Z</dcterms:created>
  <dcterms:modified xsi:type="dcterms:W3CDTF">2026-05-18T23:52:00Z</dcterms:modified>
  <cp:category/>
</cp:coreProperties>
</file>