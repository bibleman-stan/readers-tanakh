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Leviticus 11 — Cold-eye ATU baseline</w:t>
      </w:r>
    </w:p>
    <w:p>
      <w:r>
        <w:rPr>
          <w:i/>
          <w:sz w:val="20"/>
        </w:rPr>
        <w:t>Cold-eye protocol: mark ATU boundaries on the HEBREW line by inserting a forward slash (//) or a line break between adjacent words where you judge one complete thought ends and another begins. Do NOT consult any prior rendering, the v2/heb file, the minimal-rubric notes, or the constraint catalog. Segment from the text alone, using your current judgment of where an ATU begins and ends.</w:t>
      </w:r>
    </w:p>
    <w:p/>
    <w:p>
      <w:pPr>
        <w:pStyle w:val="Heading3"/>
        <w:spacing w:before="240" w:after="80"/>
      </w:pPr>
      <w:r>
        <w:t>11:1</w:t>
      </w:r>
    </w:p>
    <w:p>
      <w:pPr>
        <w:jc w:val="right"/>
        <w:bidi/>
      </w:pPr>
      <w:r>
        <w:rPr>
          <w:rFonts w:ascii="David" w:hAnsi="David"/>
          <w:rFonts w:cs="David" w:hAnsi="David"/>
          <w:sz w:val="36"/>
          <w:rtl/>
        </w:rPr>
        <w:t>וַיְדַבֵּ֧ר יְהוָ֛ה אֶל־מֹשֶׁ֥ה וְאֶֽל־אַהֲרֹ֖ן לֵאמֹ֥ר אֲלֵהֶֽם׃</w:t>
      </w:r>
    </w:p>
    <w:p>
      <w:r>
        <w:rPr>
          <w:i/>
          <w:color w:val="555555"/>
          <w:sz w:val="22"/>
        </w:rPr>
        <w:t>vaydaber Yahweh el Mosheh ve'el Aharon lemor alehem</w:t>
      </w:r>
    </w:p>
    <w:p>
      <w:r>
        <w:rPr>
          <w:sz w:val="22"/>
        </w:rPr>
        <w:t>And the LORD spake unto Moses and to Aaron, saying unto them,</w:t>
      </w:r>
    </w:p>
    <w:p/>
    <w:p>
      <w:pPr>
        <w:pStyle w:val="Heading3"/>
        <w:spacing w:before="240" w:after="80"/>
      </w:pPr>
      <w:r>
        <w:t>11:2</w:t>
      </w:r>
    </w:p>
    <w:p>
      <w:pPr>
        <w:jc w:val="right"/>
        <w:bidi/>
      </w:pPr>
      <w:r>
        <w:rPr>
          <w:rFonts w:ascii="David" w:hAnsi="David"/>
          <w:rFonts w:cs="David" w:hAnsi="David"/>
          <w:sz w:val="36"/>
          <w:rtl/>
        </w:rPr>
        <w:t>דַּבְּר֛וּ אֶל־בְּנֵ֥י יִשְׂרָאֵ֖ל לֵאמֹ֑ר זֹ֤את הַֽחַיָּה֙ אֲשֶׁ֣ר תֹּאכְל֔וּ מִכָּל־הַבְּהֵמָ֖ה אֲשֶׁ֥ר עַל־הָאָֽרֶץ׃</w:t>
      </w:r>
    </w:p>
    <w:p>
      <w:r>
        <w:rPr>
          <w:i/>
          <w:color w:val="555555"/>
          <w:sz w:val="22"/>
        </w:rPr>
        <w:t>daberu el benei Yisra'el lemor zot hachaiyah asher tokhelu mikol habehemah asher al ha'aretz</w:t>
      </w:r>
    </w:p>
    <w:p>
      <w:r>
        <w:rPr>
          <w:sz w:val="22"/>
        </w:rPr>
        <w:t>Speak unto the children of Israel, saying, These are the beasts which ye shall eat among all the beasts that are on the earth.</w:t>
      </w:r>
    </w:p>
    <w:p/>
    <w:p>
      <w:pPr>
        <w:pStyle w:val="Heading3"/>
        <w:spacing w:before="240" w:after="80"/>
      </w:pPr>
      <w:r>
        <w:t>11:3</w:t>
      </w:r>
    </w:p>
    <w:p>
      <w:pPr>
        <w:jc w:val="right"/>
        <w:bidi/>
      </w:pPr>
      <w:r>
        <w:rPr>
          <w:rFonts w:ascii="David" w:hAnsi="David"/>
          <w:rFonts w:cs="David" w:hAnsi="David"/>
          <w:sz w:val="36"/>
          <w:rtl/>
        </w:rPr>
        <w:t>כֹּ֣ל׀ מַפְרֶ֣סֶת פַּרְסָ֗ה וְשֹׁסַ֤עַת שֶׁ֙סַע֙ פְּרָסֹ֔ת מַעֲלַ֥ת גֵּרָ֖ה בַּבְּהֵמָ֑ה אֹתָ֖הּ תֹּאכֵֽלוּ׃</w:t>
      </w:r>
    </w:p>
    <w:p>
      <w:r>
        <w:rPr>
          <w:i/>
          <w:color w:val="555555"/>
          <w:sz w:val="22"/>
        </w:rPr>
        <w:t>kol mafreset parsah veshosa'at shesa perasot ma'alat gerah babehemah otah tokhelu</w:t>
      </w:r>
    </w:p>
    <w:p>
      <w:r>
        <w:rPr>
          <w:sz w:val="22"/>
        </w:rPr>
        <w:t>Whatsoever parteth the hoof, and is clovenfooted, and cheweth the cud, among the beasts, — that shall ye eat.</w:t>
      </w:r>
    </w:p>
    <w:p/>
    <w:p>
      <w:pPr>
        <w:pStyle w:val="Heading3"/>
        <w:spacing w:before="240" w:after="80"/>
      </w:pPr>
      <w:r>
        <w:t>11:4</w:t>
      </w:r>
    </w:p>
    <w:p>
      <w:pPr>
        <w:jc w:val="right"/>
        <w:bidi/>
      </w:pPr>
      <w:r>
        <w:rPr>
          <w:rFonts w:ascii="David" w:hAnsi="David"/>
          <w:rFonts w:cs="David" w:hAnsi="David"/>
          <w:sz w:val="36"/>
          <w:rtl/>
        </w:rPr>
        <w:t>אַ֤ךְ אֶת־זֶה֙ לֹ֣א תֹֽאכְל֔וּ מִֽמַּעֲלֵי֙ הַגֵּרָ֔ה וּמִמַּפְרִיסֵ֖י הַפַּרְסָ֑ה אֶֽת־הַ֠גָּמָל כִּֽי־מַעֲלֵ֨ה גֵרָ֜ה ה֗וּא וּפַרְסָה֙ אֵינֶ֣נּוּ מַפְרִ֔יס טָמֵ֥א ה֖וּא לָכֶֽם׃</w:t>
      </w:r>
    </w:p>
    <w:p>
      <w:r>
        <w:rPr>
          <w:i/>
          <w:color w:val="555555"/>
          <w:sz w:val="22"/>
        </w:rPr>
        <w:t>akh et zeh lo tokhelu mima'alei hagerah umimafrisei haparsah et hagamol ki ma'aleh gerah hu ufarsah einenu mafris tame hu lakhem</w:t>
      </w:r>
    </w:p>
    <w:p>
      <w:r>
        <w:rPr>
          <w:sz w:val="22"/>
        </w:rPr>
        <w:t>Nevertheless these shall ye not eat of them that chew the cud, or of them that divide the hoof: as the camel, because he cheweth the cud, but divideth not the hoof; he is unclean unto you.</w:t>
      </w:r>
    </w:p>
    <w:p/>
    <w:p>
      <w:pPr>
        <w:pStyle w:val="Heading3"/>
        <w:spacing w:before="240" w:after="80"/>
      </w:pPr>
      <w:r>
        <w:t>11:5</w:t>
      </w:r>
    </w:p>
    <w:p>
      <w:pPr>
        <w:jc w:val="right"/>
        <w:bidi/>
      </w:pPr>
      <w:r>
        <w:rPr>
          <w:rFonts w:ascii="David" w:hAnsi="David"/>
          <w:rFonts w:cs="David" w:hAnsi="David"/>
          <w:sz w:val="36"/>
          <w:rtl/>
        </w:rPr>
        <w:t>וְאֶת־הַשָּׁפָ֗ן כִּֽי־מַעֲלֵ֤ה גֵרָה֙ ה֔וּא וּפַרְסָ֖ה לֹ֣א יַפְרִ֑יס טָמֵ֥א ה֖וּא לָכֶֽם׃</w:t>
      </w:r>
    </w:p>
    <w:p>
      <w:r>
        <w:rPr>
          <w:i/>
          <w:color w:val="555555"/>
          <w:sz w:val="22"/>
        </w:rPr>
        <w:t>ve'et hashafan ki ma'aleh gerah hu ufarsah lo yafris tame hu lakhem</w:t>
      </w:r>
    </w:p>
    <w:p>
      <w:r>
        <w:rPr>
          <w:sz w:val="22"/>
        </w:rPr>
        <w:t>And the coney, because he cheweth the cud, not the hoof; but divideth he is unclean unto you.</w:t>
      </w:r>
    </w:p>
    <w:p/>
    <w:p>
      <w:pPr>
        <w:pStyle w:val="Heading3"/>
        <w:spacing w:before="240" w:after="80"/>
      </w:pPr>
      <w:r>
        <w:t>11:6</w:t>
      </w:r>
    </w:p>
    <w:p>
      <w:pPr>
        <w:jc w:val="right"/>
        <w:bidi/>
      </w:pPr>
      <w:r>
        <w:rPr>
          <w:rFonts w:ascii="David" w:hAnsi="David"/>
          <w:rFonts w:cs="David" w:hAnsi="David"/>
          <w:sz w:val="36"/>
          <w:rtl/>
        </w:rPr>
        <w:t>וְאֶת־הָאַרְנֶ֗בֶת כִּֽי־מַעֲלַ֤ת גֵּרָה֙ הִ֔וא וּפַרְסָ֖ה לֹ֣א הִפְרִ֑יסָה טְמֵאָ֥ה הִ֖וא לָכֶֽם׃</w:t>
      </w:r>
    </w:p>
    <w:p>
      <w:r>
        <w:rPr>
          <w:i/>
          <w:color w:val="555555"/>
          <w:sz w:val="22"/>
        </w:rPr>
        <w:t>ve'et ha'arnevet ki ma'alat gerah hi ufarsah lo hifrisah teme'ah hi lakhem</w:t>
      </w:r>
    </w:p>
    <w:p>
      <w:r>
        <w:rPr>
          <w:sz w:val="22"/>
        </w:rPr>
        <w:t>And the hare, because he cheweth the cud, but divideth not the hoof; he is unclean unto you.</w:t>
      </w:r>
    </w:p>
    <w:p/>
    <w:p>
      <w:pPr>
        <w:pStyle w:val="Heading3"/>
        <w:spacing w:before="240" w:after="80"/>
      </w:pPr>
      <w:r>
        <w:t>11:7</w:t>
      </w:r>
    </w:p>
    <w:p>
      <w:pPr>
        <w:jc w:val="right"/>
        <w:bidi/>
      </w:pPr>
      <w:r>
        <w:rPr>
          <w:rFonts w:ascii="David" w:hAnsi="David"/>
          <w:rFonts w:cs="David" w:hAnsi="David"/>
          <w:sz w:val="36"/>
          <w:rtl/>
        </w:rPr>
        <w:t>וְאֶת־הַ֠חֲזִיר כִּֽי־מַפְרִ֨יס פַּרְסָ֜ה ה֗וּא וְשֹׁסַ֥ע שֶׁ֙סַע֙ פַּרְסָ֔ה וְה֖וּא גֵּרָ֣ה לֹֽא־יִגָּ֑ר טָמֵ֥א ה֖וּא לָכֶֽם׃</w:t>
      </w:r>
    </w:p>
    <w:p>
      <w:r>
        <w:rPr>
          <w:i/>
          <w:color w:val="555555"/>
          <w:sz w:val="22"/>
        </w:rPr>
        <w:t>ve'et hachazir ki mafris parsah hu veshosa shesa parsah vehu gerah lo yigar tame hu lakhem</w:t>
      </w:r>
    </w:p>
    <w:p>
      <w:r>
        <w:rPr>
          <w:sz w:val="22"/>
        </w:rPr>
        <w:t>And the swine, though he divide the hoof, and be clovenfooted, yet he cheweth not the cud; he is unclean to you.</w:t>
      </w:r>
    </w:p>
    <w:p/>
    <w:p>
      <w:pPr>
        <w:pStyle w:val="Heading3"/>
        <w:spacing w:before="240" w:after="80"/>
      </w:pPr>
      <w:r>
        <w:t>11:8</w:t>
      </w:r>
    </w:p>
    <w:p>
      <w:pPr>
        <w:jc w:val="right"/>
        <w:bidi/>
      </w:pPr>
      <w:r>
        <w:rPr>
          <w:rFonts w:ascii="David" w:hAnsi="David"/>
          <w:rFonts w:cs="David" w:hAnsi="David"/>
          <w:sz w:val="36"/>
          <w:rtl/>
        </w:rPr>
        <w:t>מִבְּשָׂרָם֙ לֹ֣א תֹאכֵ֔לוּ וּבְנִבְלָתָ֖ם לֹ֣א תִגָּ֑עוּ טְמֵאִ֥ים הֵ֖ם לָכֶֽם׃</w:t>
      </w:r>
    </w:p>
    <w:p>
      <w:r>
        <w:rPr>
          <w:i/>
          <w:color w:val="555555"/>
          <w:sz w:val="22"/>
        </w:rPr>
        <w:t>mibesaram lo tokhelu uvenivlatam lo tiga'u teme'im hem lakhem</w:t>
      </w:r>
    </w:p>
    <w:p>
      <w:r>
        <w:rPr>
          <w:sz w:val="22"/>
        </w:rPr>
        <w:t>Of their flesh shall ye not eat, and their carcase shall ye not touch; they are unclean to you.</w:t>
      </w:r>
    </w:p>
    <w:p/>
    <w:p>
      <w:pPr>
        <w:pStyle w:val="Heading3"/>
        <w:spacing w:before="240" w:after="80"/>
      </w:pPr>
      <w:r>
        <w:t>11:9</w:t>
      </w:r>
    </w:p>
    <w:p>
      <w:pPr>
        <w:jc w:val="right"/>
        <w:bidi/>
      </w:pPr>
      <w:r>
        <w:rPr>
          <w:rFonts w:ascii="David" w:hAnsi="David"/>
          <w:rFonts w:cs="David" w:hAnsi="David"/>
          <w:sz w:val="36"/>
          <w:rtl/>
        </w:rPr>
        <w:t>אֶת־זֶה֙ תֹּֽאכְל֔וּ מִכֹּ֖ל אֲשֶׁ֣ר בַּמָּ֑יִם כֹּ֣ל אֲשֶׁר־לוֹ֩ סְנַפִּ֨יר וְקַשְׂקֶ֜שֶׂת בַּמַּ֗יִם בַּיַּמִּ֛ים וּבַנְּחָלִ֖ים אֹתָ֥ם תֹּאכֵֽלוּ׃</w:t>
      </w:r>
    </w:p>
    <w:p>
      <w:r>
        <w:rPr>
          <w:i/>
          <w:color w:val="555555"/>
          <w:sz w:val="22"/>
        </w:rPr>
        <w:t>et zeh tokhelu mikol asher bamayim kol asher lo senapir vekaskeset bamayim baiyamim uvanechalim otam tokhelu</w:t>
      </w:r>
    </w:p>
    <w:p>
      <w:r>
        <w:rPr>
          <w:sz w:val="22"/>
        </w:rPr>
        <w:t>These shall ye eat of all that are in the waters: whatsoever hath fins and scales in the waters, in the seas, and in the rivers, them shall ye eat.</w:t>
      </w:r>
    </w:p>
    <w:p/>
    <w:p>
      <w:pPr>
        <w:pStyle w:val="Heading3"/>
        <w:spacing w:before="240" w:after="80"/>
      </w:pPr>
      <w:r>
        <w:t>11:10</w:t>
      </w:r>
    </w:p>
    <w:p>
      <w:pPr>
        <w:jc w:val="right"/>
        <w:bidi/>
      </w:pPr>
      <w:r>
        <w:rPr>
          <w:rFonts w:ascii="David" w:hAnsi="David"/>
          <w:rFonts w:cs="David" w:hAnsi="David"/>
          <w:sz w:val="36"/>
          <w:rtl/>
        </w:rPr>
        <w:t>וְכֹל֩ אֲשֶׁ֨ר אֵֽין־ל֜וֹ סְנַפִּ֣יר וְקַשְׂקֶ֗שֶׂת בַּיַּמִּים֙ וּבַנְּחָלִ֔ים מִכֹּל֙ שֶׁ֣רֶץ הַמַּ֔יִם וּמִכֹּ֛ל נֶ֥פֶשׁ הַחַיָּ֖ה אֲשֶׁ֣ר בַּמָּ֑יִם שֶׁ֥קֶץ הֵ֖ם לָכֶֽם׃</w:t>
      </w:r>
    </w:p>
    <w:p>
      <w:r>
        <w:rPr>
          <w:i/>
          <w:color w:val="555555"/>
          <w:sz w:val="22"/>
        </w:rPr>
        <w:t>vekhol asher ein lo senapir vekaskeset baiyamim uvanechalim mikol sheretz hamayim umikol nefesh hachaiyah asher bamayim sheketz hem lakhem</w:t>
      </w:r>
    </w:p>
    <w:p>
      <w:r>
        <w:rPr>
          <w:sz w:val="22"/>
        </w:rPr>
        <w:t>And all that have not fins and scales in the seas, and in the rivers, of all that move in the waters, and of any living thing which is in the waters, they shall be an abomination unto you:</w:t>
      </w:r>
    </w:p>
    <w:p/>
    <w:p>
      <w:pPr>
        <w:pStyle w:val="Heading3"/>
        <w:spacing w:before="240" w:after="80"/>
      </w:pPr>
      <w:r>
        <w:t>11:11</w:t>
      </w:r>
    </w:p>
    <w:p>
      <w:pPr>
        <w:jc w:val="right"/>
        <w:bidi/>
      </w:pPr>
      <w:r>
        <w:rPr>
          <w:rFonts w:ascii="David" w:hAnsi="David"/>
          <w:rFonts w:cs="David" w:hAnsi="David"/>
          <w:sz w:val="36"/>
          <w:rtl/>
        </w:rPr>
        <w:t>וְשֶׁ֖קֶץ יִהְי֣וּ לָכֶ֑ם מִבְּשָׂרָם֙ לֹ֣א תֹאכֵ֔לוּ וְאֶת־נִבְלָתָ֖ם תְּשַׁקֵּֽצוּ׃</w:t>
      </w:r>
    </w:p>
    <w:p>
      <w:r>
        <w:rPr>
          <w:i/>
          <w:color w:val="555555"/>
          <w:sz w:val="22"/>
        </w:rPr>
        <w:t>vesheketz yihyu lakhem mibesaram lo tokhelu ve'et nivlatam teshaketzu</w:t>
      </w:r>
    </w:p>
    <w:p>
      <w:r>
        <w:rPr>
          <w:sz w:val="22"/>
        </w:rPr>
        <w:t>They shall be even an abomination unto you; ye shall not eat of their flesh, but ye shall have their carcases in abomination.</w:t>
      </w:r>
    </w:p>
    <w:p/>
    <w:p>
      <w:pPr>
        <w:pStyle w:val="Heading3"/>
        <w:spacing w:before="240" w:after="80"/>
      </w:pPr>
      <w:r>
        <w:t>11:12</w:t>
      </w:r>
    </w:p>
    <w:p>
      <w:pPr>
        <w:jc w:val="right"/>
        <w:bidi/>
      </w:pPr>
      <w:r>
        <w:rPr>
          <w:rFonts w:ascii="David" w:hAnsi="David"/>
          <w:rFonts w:cs="David" w:hAnsi="David"/>
          <w:sz w:val="36"/>
          <w:rtl/>
        </w:rPr>
        <w:t>כֹּ֣ל אֲשֶׁ֥ר אֵֽין־ל֛וֹ סְנַפִּ֥יר וְקַשְׂקֶ֖שֶׂת בַּמָּ֑יִם שֶׁ֥קֶץ ה֖וּא לָכֶֽם׃</w:t>
      </w:r>
    </w:p>
    <w:p>
      <w:r>
        <w:rPr>
          <w:i/>
          <w:color w:val="555555"/>
          <w:sz w:val="22"/>
        </w:rPr>
        <w:t>kol asher ein lo senapir vekaskeset bamayim sheketz hu lakhem</w:t>
      </w:r>
    </w:p>
    <w:p>
      <w:r>
        <w:rPr>
          <w:sz w:val="22"/>
        </w:rPr>
        <w:t>Whatsoever hath no fins nor scales in the waters, that shall be an abomination unto you.</w:t>
      </w:r>
    </w:p>
    <w:p/>
    <w:p>
      <w:pPr>
        <w:pStyle w:val="Heading3"/>
        <w:spacing w:before="240" w:after="80"/>
      </w:pPr>
      <w:r>
        <w:t>11:13</w:t>
      </w:r>
    </w:p>
    <w:p>
      <w:pPr>
        <w:jc w:val="right"/>
        <w:bidi/>
      </w:pPr>
      <w:r>
        <w:rPr>
          <w:rFonts w:ascii="David" w:hAnsi="David"/>
          <w:rFonts w:cs="David" w:hAnsi="David"/>
          <w:sz w:val="36"/>
          <w:rtl/>
        </w:rPr>
        <w:t>וְאֶת־אֵ֙לֶּה֙ תְּשַׁקְּצ֣וּ מִן־הָע֔וֹף לֹ֥א יֵאָכְל֖וּ שֶׁ֣קֶץ הֵ֑ם אֶת־הַנֶּ֙שֶׁר֙ וְאֶת־הַפֶּ֔רֶס וְאֵ֖ת הָעָזְנִיָּֽה׃</w:t>
      </w:r>
    </w:p>
    <w:p>
      <w:r>
        <w:rPr>
          <w:i/>
          <w:color w:val="555555"/>
          <w:sz w:val="22"/>
        </w:rPr>
        <w:t>ve'et eleh teshaketzu min ha'of lo ye'akhelu sheketz hem et hanesher ve'et haperes ve'et ha'azeniyah</w:t>
      </w:r>
    </w:p>
    <w:p>
      <w:r>
        <w:rPr>
          <w:sz w:val="22"/>
        </w:rPr>
        <w:t>And these are they which ye shall have in abomination among the fowls; they shall not be eaten, they are an abomination: the eagle, and the ossifrage, and the ospray,</w:t>
      </w:r>
    </w:p>
    <w:p/>
    <w:p>
      <w:pPr>
        <w:pStyle w:val="Heading3"/>
        <w:spacing w:before="240" w:after="80"/>
      </w:pPr>
      <w:r>
        <w:t>11:14</w:t>
      </w:r>
    </w:p>
    <w:p>
      <w:pPr>
        <w:jc w:val="right"/>
        <w:bidi/>
      </w:pPr>
      <w:r>
        <w:rPr>
          <w:rFonts w:ascii="David" w:hAnsi="David"/>
          <w:rFonts w:cs="David" w:hAnsi="David"/>
          <w:sz w:val="36"/>
          <w:rtl/>
        </w:rPr>
        <w:t>וְאֶת־הַ֨דָּאָ֔ה וְאֶת־הָאַיָּ֖ה לְמִינָֽהּ׃</w:t>
      </w:r>
    </w:p>
    <w:p>
      <w:r>
        <w:rPr>
          <w:i/>
          <w:color w:val="555555"/>
          <w:sz w:val="22"/>
        </w:rPr>
        <w:t>ve'et hada'ah ve'et ha'aiyah leminah</w:t>
      </w:r>
    </w:p>
    <w:p>
      <w:r>
        <w:rPr>
          <w:sz w:val="22"/>
        </w:rPr>
        <w:t>And the vulture, and the kite after his kind;</w:t>
      </w:r>
    </w:p>
    <w:p/>
    <w:p>
      <w:pPr>
        <w:pStyle w:val="Heading3"/>
        <w:spacing w:before="240" w:after="80"/>
      </w:pPr>
      <w:r>
        <w:t>11:15</w:t>
      </w:r>
    </w:p>
    <w:p>
      <w:pPr>
        <w:jc w:val="right"/>
        <w:bidi/>
      </w:pPr>
      <w:r>
        <w:rPr>
          <w:rFonts w:ascii="David" w:hAnsi="David"/>
          <w:rFonts w:cs="David" w:hAnsi="David"/>
          <w:sz w:val="36"/>
          <w:rtl/>
        </w:rPr>
        <w:t>אֵ֥ת כָּל־עֹרֵ֖ב לְמִינֽוֹ׃</w:t>
      </w:r>
    </w:p>
    <w:p>
      <w:r>
        <w:rPr>
          <w:i/>
          <w:color w:val="555555"/>
          <w:sz w:val="22"/>
        </w:rPr>
        <w:t>et kol orev lemino</w:t>
      </w:r>
    </w:p>
    <w:p>
      <w:r>
        <w:rPr>
          <w:sz w:val="22"/>
        </w:rPr>
        <w:t>Every raven after his kind;</w:t>
      </w:r>
    </w:p>
    <w:p/>
    <w:p>
      <w:pPr>
        <w:pStyle w:val="Heading3"/>
        <w:spacing w:before="240" w:after="80"/>
      </w:pPr>
      <w:r>
        <w:t>11:16</w:t>
      </w:r>
    </w:p>
    <w:p>
      <w:pPr>
        <w:jc w:val="right"/>
        <w:bidi/>
      </w:pPr>
      <w:r>
        <w:rPr>
          <w:rFonts w:ascii="David" w:hAnsi="David"/>
          <w:rFonts w:cs="David" w:hAnsi="David"/>
          <w:sz w:val="36"/>
          <w:rtl/>
        </w:rPr>
        <w:t>וְאֵת֙ בַּ֣ת הַֽיַּעֲנָ֔ה וְאֶת־הַתַּחְמָ֖ס וְאֶת־הַשָּׁ֑חַף וְאֶת־הַנֵּ֖ץ לְמִינֵֽהוּ׃</w:t>
      </w:r>
    </w:p>
    <w:p>
      <w:r>
        <w:rPr>
          <w:i/>
          <w:color w:val="555555"/>
          <w:sz w:val="22"/>
        </w:rPr>
        <w:t>ve'et bat haiya'anah ve'et hatachmas ve'et hashachaf ve'et hanetz leminehu</w:t>
      </w:r>
    </w:p>
    <w:p>
      <w:r>
        <w:rPr>
          <w:sz w:val="22"/>
        </w:rPr>
        <w:t>And the owl, and the night hawk, and the cuckow, and the hawk after his kind,</w:t>
      </w:r>
    </w:p>
    <w:p/>
    <w:p>
      <w:pPr>
        <w:pStyle w:val="Heading3"/>
        <w:spacing w:before="240" w:after="80"/>
      </w:pPr>
      <w:r>
        <w:t>11:17</w:t>
      </w:r>
    </w:p>
    <w:p>
      <w:pPr>
        <w:jc w:val="right"/>
        <w:bidi/>
      </w:pPr>
      <w:r>
        <w:rPr>
          <w:rFonts w:ascii="David" w:hAnsi="David"/>
          <w:rFonts w:cs="David" w:hAnsi="David"/>
          <w:sz w:val="36"/>
          <w:rtl/>
        </w:rPr>
        <w:t>וְאֶת־הַכּ֥וֹס וְאֶת־הַשָּׁלָ֖ךְ וְאֶת־הַיַּנְשֽׁוּף׃</w:t>
      </w:r>
    </w:p>
    <w:p>
      <w:r>
        <w:rPr>
          <w:i/>
          <w:color w:val="555555"/>
          <w:sz w:val="22"/>
        </w:rPr>
        <w:t>ve'et hakos ve'et hashalakh ve'et haiyanshuf</w:t>
      </w:r>
    </w:p>
    <w:p>
      <w:r>
        <w:rPr>
          <w:sz w:val="22"/>
        </w:rPr>
        <w:t>And the little owl, and the cormorant, and the great owl,</w:t>
      </w:r>
    </w:p>
    <w:p/>
    <w:p>
      <w:pPr>
        <w:pStyle w:val="Heading3"/>
        <w:spacing w:before="240" w:after="80"/>
      </w:pPr>
      <w:r>
        <w:t>11:18</w:t>
      </w:r>
    </w:p>
    <w:p>
      <w:pPr>
        <w:jc w:val="right"/>
        <w:bidi/>
      </w:pPr>
      <w:r>
        <w:rPr>
          <w:rFonts w:ascii="David" w:hAnsi="David"/>
          <w:rFonts w:cs="David" w:hAnsi="David"/>
          <w:sz w:val="36"/>
          <w:rtl/>
        </w:rPr>
        <w:t>וְאֶת־הַתִּנְשֶׁ֥מֶת וְאֶת־הַקָּאָ֖ת וְאֶת־הָרָחָֽם׃</w:t>
      </w:r>
    </w:p>
    <w:p>
      <w:r>
        <w:rPr>
          <w:i/>
          <w:color w:val="555555"/>
          <w:sz w:val="22"/>
        </w:rPr>
        <w:t>ve'et hatinshemet ve'et haka'at ve'et haracham</w:t>
      </w:r>
    </w:p>
    <w:p>
      <w:r>
        <w:rPr>
          <w:sz w:val="22"/>
        </w:rPr>
        <w:t>And the swan, and the pelican, and the gier eagle,</w:t>
      </w:r>
    </w:p>
    <w:p/>
    <w:p>
      <w:pPr>
        <w:pStyle w:val="Heading3"/>
        <w:spacing w:before="240" w:after="80"/>
      </w:pPr>
      <w:r>
        <w:t>11:19</w:t>
      </w:r>
    </w:p>
    <w:p>
      <w:pPr>
        <w:jc w:val="right"/>
        <w:bidi/>
      </w:pPr>
      <w:r>
        <w:rPr>
          <w:rFonts w:ascii="David" w:hAnsi="David"/>
          <w:rFonts w:cs="David" w:hAnsi="David"/>
          <w:sz w:val="36"/>
          <w:rtl/>
        </w:rPr>
        <w:t>וְאֵת֙ הַחֲסִידָ֔ה הָאֲנָפָ֖ה לְמִינָ֑הּ וְאֶת־הַדּוּכִיפַ֖ת וְאֶת־הָעֲטַלֵּֽף׃</w:t>
      </w:r>
    </w:p>
    <w:p>
      <w:r>
        <w:rPr>
          <w:i/>
          <w:color w:val="555555"/>
          <w:sz w:val="22"/>
        </w:rPr>
        <w:t>ve'et hachasidah ha'anafah leminah ve'et hadukhifat ve'et ha'atalef</w:t>
      </w:r>
    </w:p>
    <w:p>
      <w:r>
        <w:rPr>
          <w:sz w:val="22"/>
        </w:rPr>
        <w:t>And the stork, the heron after her kind, and the lapwing, and the bat.</w:t>
      </w:r>
    </w:p>
    <w:p/>
    <w:p>
      <w:pPr>
        <w:pStyle w:val="Heading3"/>
        <w:spacing w:before="240" w:after="80"/>
      </w:pPr>
      <w:r>
        <w:t>11:20</w:t>
      </w:r>
    </w:p>
    <w:p>
      <w:pPr>
        <w:jc w:val="right"/>
        <w:bidi/>
      </w:pPr>
      <w:r>
        <w:rPr>
          <w:rFonts w:ascii="David" w:hAnsi="David"/>
          <w:rFonts w:cs="David" w:hAnsi="David"/>
          <w:sz w:val="36"/>
          <w:rtl/>
        </w:rPr>
        <w:t>כֹּ֚ל שֶׁ֣רֶץ הָע֔וֹף הַהֹלֵ֖ךְ עַל־אַרְבַּ֑ע שֶׁ֥קֶץ ה֖וּא לָכֶֽם׃</w:t>
      </w:r>
    </w:p>
    <w:p>
      <w:r>
        <w:rPr>
          <w:i/>
          <w:color w:val="555555"/>
          <w:sz w:val="22"/>
        </w:rPr>
        <w:t>kol sheretz ha'of haholekh al arba sheketz hu lakhem</w:t>
      </w:r>
    </w:p>
    <w:p>
      <w:r>
        <w:rPr>
          <w:sz w:val="22"/>
        </w:rPr>
        <w:t>All fowls that creep, going upon all four, shall be an abomination unto you.</w:t>
      </w:r>
    </w:p>
    <w:p/>
    <w:p>
      <w:pPr>
        <w:pStyle w:val="Heading3"/>
        <w:spacing w:before="240" w:after="80"/>
      </w:pPr>
      <w:r>
        <w:t>11:21</w:t>
      </w:r>
    </w:p>
    <w:p>
      <w:pPr>
        <w:jc w:val="right"/>
        <w:bidi/>
      </w:pPr>
      <w:r>
        <w:rPr>
          <w:rFonts w:ascii="David" w:hAnsi="David"/>
          <w:rFonts w:cs="David" w:hAnsi="David"/>
          <w:sz w:val="36"/>
          <w:rtl/>
        </w:rPr>
        <w:t>אַ֤ךְ אֶת־זֶה֙ תֹּֽאכְל֔וּ מִכֹּל֙ שֶׁ֣רֶץ הָע֔וֹף הַהֹלֵ֖ךְ עַל־אַרְבַּ֑ע אֲשֶׁר־ל֤וֹ כְרָעַ֙יִם֙ מִמַּ֣עַל לְרַגְלָ֔יו לְנַתֵּ֥ר בָּהֵ֖ן עַל־הָאָֽרֶץ׃</w:t>
      </w:r>
    </w:p>
    <w:p>
      <w:r>
        <w:rPr>
          <w:i/>
          <w:color w:val="555555"/>
          <w:sz w:val="22"/>
        </w:rPr>
        <w:t>akh et zeh tokhelu mikol sheretz ha'of haholekh al arba asher lo khera'ayim mima'al leraglav lenater bahen al ha'aretz</w:t>
      </w:r>
    </w:p>
    <w:p>
      <w:r>
        <w:rPr>
          <w:sz w:val="22"/>
        </w:rPr>
        <w:t>Yet these may ye eat of every flying creeping thing that goeth upon all four, which have legs above their feet, to leap withal upon the earth;</w:t>
      </w:r>
    </w:p>
    <w:p/>
    <w:p>
      <w:pPr>
        <w:pStyle w:val="Heading3"/>
        <w:spacing w:before="240" w:after="80"/>
      </w:pPr>
      <w:r>
        <w:t>11:22</w:t>
      </w:r>
    </w:p>
    <w:p>
      <w:pPr>
        <w:jc w:val="right"/>
        <w:bidi/>
      </w:pPr>
      <w:r>
        <w:rPr>
          <w:rFonts w:ascii="David" w:hAnsi="David"/>
          <w:rFonts w:cs="David" w:hAnsi="David"/>
          <w:sz w:val="36"/>
          <w:rtl/>
        </w:rPr>
        <w:t>אֶת־אֵ֤לֶּה מֵהֶם֙ תֹּאכֵ֔לוּ אֶת־הָֽאַרְבֶּ֣ה לְמִינ֔וֹ וְאֶת־הַסָּלְעָ֖ם לְמִינֵ֑הוּ וְאֶת־הַחַרְגֹּ֣ל לְמִינֵ֔הוּ וְאֶת־הֶחָגָ֖ב לְמִינֵֽהוּ׃</w:t>
      </w:r>
    </w:p>
    <w:p>
      <w:r>
        <w:rPr>
          <w:i/>
          <w:color w:val="555555"/>
          <w:sz w:val="22"/>
        </w:rPr>
        <w:t>et eleh mehem tokhelu et ha'arbeh lemino ve'et hasal'am leminehu ve'et hachargol leminehu ve'et hechagav leminehu</w:t>
      </w:r>
    </w:p>
    <w:p>
      <w:r>
        <w:rPr>
          <w:sz w:val="22"/>
        </w:rPr>
        <w:t>Even these of them ye may eat; the locust after his kind, and the bald locust after his kind, and the beetle after his kind, and the grasshopper after his kind.</w:t>
      </w:r>
    </w:p>
    <w:p/>
    <w:p>
      <w:pPr>
        <w:pStyle w:val="Heading3"/>
        <w:spacing w:before="240" w:after="80"/>
      </w:pPr>
      <w:r>
        <w:t>11:23</w:t>
      </w:r>
    </w:p>
    <w:p>
      <w:pPr>
        <w:jc w:val="right"/>
        <w:bidi/>
      </w:pPr>
      <w:r>
        <w:rPr>
          <w:rFonts w:ascii="David" w:hAnsi="David"/>
          <w:rFonts w:cs="David" w:hAnsi="David"/>
          <w:sz w:val="36"/>
          <w:rtl/>
        </w:rPr>
        <w:t>וְכֹל֙ שֶׁ֣רֶץ הָע֔וֹף אֲשֶׁר־ל֖וֹ אַרְבַּ֣ע רַגְלָ֑יִם שֶׁ֥קֶץ ה֖וּא לָכֶֽם׃</w:t>
      </w:r>
    </w:p>
    <w:p>
      <w:r>
        <w:rPr>
          <w:i/>
          <w:color w:val="555555"/>
          <w:sz w:val="22"/>
        </w:rPr>
        <w:t>vekhol sheretz ha'of asher lo arba raglayim sheketz hu lakhem</w:t>
      </w:r>
    </w:p>
    <w:p>
      <w:r>
        <w:rPr>
          <w:sz w:val="22"/>
        </w:rPr>
        <w:t>But all other flying creeping things, which have four feet, shall be an abomination unto you.</w:t>
      </w:r>
    </w:p>
    <w:p/>
    <w:p>
      <w:pPr>
        <w:pStyle w:val="Heading3"/>
        <w:spacing w:before="240" w:after="80"/>
      </w:pPr>
      <w:r>
        <w:t>11:24</w:t>
      </w:r>
    </w:p>
    <w:p>
      <w:pPr>
        <w:jc w:val="right"/>
        <w:bidi/>
      </w:pPr>
      <w:r>
        <w:rPr>
          <w:rFonts w:ascii="David" w:hAnsi="David"/>
          <w:rFonts w:cs="David" w:hAnsi="David"/>
          <w:sz w:val="36"/>
          <w:rtl/>
        </w:rPr>
        <w:t>וּלְאֵ֖לֶּה תִּטַּמָּ֑אוּ כָּל־הַנֹּגֵ֥עַ בְּנִבְלָתָ֖ם יִטְמָ֥א עַד־הָעָֽרֶב׃</w:t>
      </w:r>
    </w:p>
    <w:p>
      <w:r>
        <w:rPr>
          <w:i/>
          <w:color w:val="555555"/>
          <w:sz w:val="22"/>
        </w:rPr>
        <w:t>ule'eleh titama'u kol hanogea benivlatam yitma ad ha'arev</w:t>
      </w:r>
    </w:p>
    <w:p>
      <w:r>
        <w:rPr>
          <w:sz w:val="22"/>
        </w:rPr>
        <w:t>And for these ye shall be unclean: whosoever toucheth the carcase of them shall be unclean until the even.</w:t>
      </w:r>
    </w:p>
    <w:p/>
    <w:p>
      <w:pPr>
        <w:pStyle w:val="Heading3"/>
        <w:spacing w:before="240" w:after="80"/>
      </w:pPr>
      <w:r>
        <w:t>11:25</w:t>
      </w:r>
    </w:p>
    <w:p>
      <w:pPr>
        <w:jc w:val="right"/>
        <w:bidi/>
      </w:pPr>
      <w:r>
        <w:rPr>
          <w:rFonts w:ascii="David" w:hAnsi="David"/>
          <w:rFonts w:cs="David" w:hAnsi="David"/>
          <w:sz w:val="36"/>
          <w:rtl/>
        </w:rPr>
        <w:t>וְכָל־הַנֹּשֵׂ֖א מִנִּבְלָתָ֑ם יְכַבֵּ֥ס בְּגָדָ֖יו וְטָמֵ֥א עַד־הָעָֽרֶב׃</w:t>
      </w:r>
    </w:p>
    <w:p>
      <w:r>
        <w:rPr>
          <w:i/>
          <w:color w:val="555555"/>
          <w:sz w:val="22"/>
        </w:rPr>
        <w:t>vekhol hanose minivlatam yekhabes begadav vetame ad ha'arev</w:t>
      </w:r>
    </w:p>
    <w:p>
      <w:r>
        <w:rPr>
          <w:sz w:val="22"/>
        </w:rPr>
        <w:t>And whosoever beareth ought of the carcase of them shall wash his clothes, and be unclean until the even.</w:t>
      </w:r>
    </w:p>
    <w:p/>
    <w:p>
      <w:pPr>
        <w:pStyle w:val="Heading3"/>
        <w:spacing w:before="240" w:after="80"/>
      </w:pPr>
      <w:r>
        <w:t>11:26</w:t>
      </w:r>
    </w:p>
    <w:p>
      <w:pPr>
        <w:jc w:val="right"/>
        <w:bidi/>
      </w:pPr>
      <w:r>
        <w:rPr>
          <w:rFonts w:ascii="David" w:hAnsi="David"/>
          <w:rFonts w:cs="David" w:hAnsi="David"/>
          <w:sz w:val="36"/>
          <w:rtl/>
        </w:rPr>
        <w:t>לְֽכָל־הַבְּהֵמָ֡ה אֲשֶׁ֣ר הִוא֩ מַפְרֶ֨סֶת פַּרְסָ֜ה וְשֶׁ֣סַע׀ אֵינֶ֣נָּה שֹׁסַ֗עַת וְגֵרָה֙ אֵינֶ֣נָּה מַעֲלָ֔ה טְמֵאִ֥ים הֵ֖ם לָכֶ֑ם כָּל־הַנֹּגֵ֥עַ בָּהֶ֖ם יִטְמָֽא׃</w:t>
      </w:r>
    </w:p>
    <w:p>
      <w:r>
        <w:rPr>
          <w:i/>
          <w:color w:val="555555"/>
          <w:sz w:val="22"/>
        </w:rPr>
        <w:t>lekhol habehemah asher hi mafreset parsah veshesa einenah shosa'at vegerah einenah ma'alah teme'im hem lakhem kol hanogea bahem yitma</w:t>
      </w:r>
    </w:p>
    <w:p>
      <w:r>
        <w:rPr>
          <w:sz w:val="22"/>
        </w:rPr>
        <w:t>The carcases of every beast which divideth the hoof, and is not clovenfooted, nor cheweth the cud, are unclean unto you: every one that toucheth them shall be unclean.</w:t>
      </w:r>
    </w:p>
    <w:p/>
    <w:p>
      <w:pPr>
        <w:pStyle w:val="Heading3"/>
        <w:spacing w:before="240" w:after="80"/>
      </w:pPr>
      <w:r>
        <w:t>11:27</w:t>
      </w:r>
    </w:p>
    <w:p>
      <w:pPr>
        <w:jc w:val="right"/>
        <w:bidi/>
      </w:pPr>
      <w:r>
        <w:rPr>
          <w:rFonts w:ascii="David" w:hAnsi="David"/>
          <w:rFonts w:cs="David" w:hAnsi="David"/>
          <w:sz w:val="36"/>
          <w:rtl/>
        </w:rPr>
        <w:t>וְכֹ֣ל׀ הוֹלֵ֣ךְ עַל־כַּפָּ֗יו בְּכָל־הַֽחַיָּה֙ הַהֹלֶ֣כֶת עַל־אַרְבַּ֔ע טְמֵאִ֥ים הֵ֖ם לָכֶ֑ם כָּל־הַנֹּגֵ֥עַ בְּנִבְלָתָ֖ם יִטְמָ֥א עַד־הָעָֽרֶב׃</w:t>
      </w:r>
    </w:p>
    <w:p>
      <w:r>
        <w:rPr>
          <w:i/>
          <w:color w:val="555555"/>
          <w:sz w:val="22"/>
        </w:rPr>
        <w:t>vekhol holekh al kapav bekhol hachaiyah haholekhet al arba teme'im hem lakhem kol hanogea benivlatam yitma ad ha'arev</w:t>
      </w:r>
    </w:p>
    <w:p>
      <w:r>
        <w:rPr>
          <w:sz w:val="22"/>
        </w:rPr>
        <w:t>And whatsoever goeth upon his paws, among all manner of beasts that go on all four, those are unclean unto you: whoso toucheth their carcase shall be unclean until the even.</w:t>
      </w:r>
    </w:p>
    <w:p/>
    <w:p>
      <w:pPr>
        <w:pStyle w:val="Heading3"/>
        <w:spacing w:before="240" w:after="80"/>
      </w:pPr>
      <w:r>
        <w:t>11:28</w:t>
      </w:r>
    </w:p>
    <w:p>
      <w:pPr>
        <w:jc w:val="right"/>
        <w:bidi/>
      </w:pPr>
      <w:r>
        <w:rPr>
          <w:rFonts w:ascii="David" w:hAnsi="David"/>
          <w:rFonts w:cs="David" w:hAnsi="David"/>
          <w:sz w:val="36"/>
          <w:rtl/>
        </w:rPr>
        <w:t>וְהַנֹּשֵׂא֙ אֶת־נִבְלָתָ֔ם יְכַבֵּ֥ס בְּגָדָ֖יו וְטָמֵ֣א עַד־הָעָ֑רֶב טְמֵאִ֥ים הֵ֖מָּה לָכֶֽם׃</w:t>
      </w:r>
    </w:p>
    <w:p>
      <w:r>
        <w:rPr>
          <w:i/>
          <w:color w:val="555555"/>
          <w:sz w:val="22"/>
        </w:rPr>
        <w:t>vehanose et nivlatam yekhabes begadav vetame ad ha'arev teme'im hemah lakhem</w:t>
      </w:r>
    </w:p>
    <w:p>
      <w:r>
        <w:rPr>
          <w:sz w:val="22"/>
        </w:rPr>
        <w:t>And he that beareth the carcase of them shall wash his clothes, and be unclean until the even: they are unclean unto you.</w:t>
      </w:r>
    </w:p>
    <w:p/>
    <w:p>
      <w:pPr>
        <w:pStyle w:val="Heading3"/>
        <w:spacing w:before="240" w:after="80"/>
      </w:pPr>
      <w:r>
        <w:t>11:29</w:t>
      </w:r>
    </w:p>
    <w:p>
      <w:pPr>
        <w:jc w:val="right"/>
        <w:bidi/>
      </w:pPr>
      <w:r>
        <w:rPr>
          <w:rFonts w:ascii="David" w:hAnsi="David"/>
          <w:rFonts w:cs="David" w:hAnsi="David"/>
          <w:sz w:val="36"/>
          <w:rtl/>
        </w:rPr>
        <w:t>וְזֶ֤ה לָכֶם֙ הַטָּמֵ֔א בַּשֶּׁ֖רֶץ הַשֹּׁרֵ֣ץ עַל־הָאָ֑רֶץ הַחֹ֥לֶד וְהָעַכְבָּ֖ר וְהַצָּ֥ב לְמִינֵֽהוּ׃</w:t>
      </w:r>
    </w:p>
    <w:p>
      <w:r>
        <w:rPr>
          <w:i/>
          <w:color w:val="555555"/>
          <w:sz w:val="22"/>
        </w:rPr>
        <w:t>vezeh lakhem hatame basheretz hashoretz al ha'aretz hacholed veha'akhbar vehatzav leminehu</w:t>
      </w:r>
    </w:p>
    <w:p>
      <w:r>
        <w:rPr>
          <w:sz w:val="22"/>
        </w:rPr>
        <w:t>These also shall be unclean unto you among the creeping things that creep upon the earth; the weasel, and the mouse, and the tortoise after his kind,</w:t>
      </w:r>
    </w:p>
    <w:p/>
    <w:p>
      <w:pPr>
        <w:pStyle w:val="Heading3"/>
        <w:spacing w:before="240" w:after="80"/>
      </w:pPr>
      <w:r>
        <w:t>11:30</w:t>
      </w:r>
    </w:p>
    <w:p>
      <w:pPr>
        <w:jc w:val="right"/>
        <w:bidi/>
      </w:pPr>
      <w:r>
        <w:rPr>
          <w:rFonts w:ascii="David" w:hAnsi="David"/>
          <w:rFonts w:cs="David" w:hAnsi="David"/>
          <w:sz w:val="36"/>
          <w:rtl/>
        </w:rPr>
        <w:t>וְהָאֲנָקָ֥ה וְהַכֹּ֖חַ וְהַלְּטָאָ֑ה וְהַחֹ֖מֶט וְהַתִּנְשָֽׁמֶת׃</w:t>
      </w:r>
    </w:p>
    <w:p>
      <w:r>
        <w:rPr>
          <w:i/>
          <w:color w:val="555555"/>
          <w:sz w:val="22"/>
        </w:rPr>
        <w:t>veha'anakah vehakoach vehaleta'ah vehachomet vehatinshamet</w:t>
      </w:r>
    </w:p>
    <w:p>
      <w:r>
        <w:rPr>
          <w:sz w:val="22"/>
        </w:rPr>
        <w:t>And the ferret, and the chameleon, and the lizard, and the snail, and the mole.</w:t>
      </w:r>
    </w:p>
    <w:p/>
    <w:p>
      <w:pPr>
        <w:pStyle w:val="Heading3"/>
        <w:spacing w:before="240" w:after="80"/>
      </w:pPr>
      <w:r>
        <w:t>11:31</w:t>
      </w:r>
    </w:p>
    <w:p>
      <w:pPr>
        <w:jc w:val="right"/>
        <w:bidi/>
      </w:pPr>
      <w:r>
        <w:rPr>
          <w:rFonts w:ascii="David" w:hAnsi="David"/>
          <w:rFonts w:cs="David" w:hAnsi="David"/>
          <w:sz w:val="36"/>
          <w:rtl/>
        </w:rPr>
        <w:t>אֵ֛לֶּה הַטְּמֵאִ֥ים לָכֶ֖ם בְּכָל־הַשָּׁ֑רֶץ כָּל־הַנֹּגֵ֧עַ בָּהֶ֛ם בְּמֹתָ֖ם יִטְמָ֥א עַד־הָעָֽרֶב׃</w:t>
      </w:r>
    </w:p>
    <w:p>
      <w:r>
        <w:rPr>
          <w:i/>
          <w:color w:val="555555"/>
          <w:sz w:val="22"/>
        </w:rPr>
        <w:t>eleh hateme'im lakhem bekhol hasharetz kol hanogea bahem bemotam yitma ad ha'arev</w:t>
      </w:r>
    </w:p>
    <w:p>
      <w:r>
        <w:rPr>
          <w:sz w:val="22"/>
        </w:rPr>
        <w:t>These are unclean to you among all that creep: whosoever doth touch them, when they be dead, shall be unclean until the even.</w:t>
      </w:r>
    </w:p>
    <w:p/>
    <w:p>
      <w:pPr>
        <w:pStyle w:val="Heading3"/>
        <w:spacing w:before="240" w:after="80"/>
      </w:pPr>
      <w:r>
        <w:t>11:32</w:t>
      </w:r>
    </w:p>
    <w:p>
      <w:pPr>
        <w:jc w:val="right"/>
        <w:bidi/>
      </w:pPr>
      <w:r>
        <w:rPr>
          <w:rFonts w:ascii="David" w:hAnsi="David"/>
          <w:rFonts w:cs="David" w:hAnsi="David"/>
          <w:sz w:val="36"/>
          <w:rtl/>
        </w:rPr>
        <w:t>וְכֹ֣ל אֲשֶׁר־יִפֹּל־עָלָיו֩ מֵהֶ֨ם׀ בְּמֹתָ֜ם יִטְמָ֗א מִכָּל־כְּלִי־עֵץ֙ א֣וֹ בֶ֤גֶד אוֹ־עוֹר֙ א֣וֹ שָׂ֔ק כָּל־כְּלִ֕י אֲשֶׁר־יֵעָשֶׂ֥ה מְלָאכָ֖ה בָּהֶ֑ם בַּמַּ֧יִם יוּבָ֛א וְטָמֵ֥א עַד־הָעֶ֖רֶב וְטָהֵֽר׃</w:t>
      </w:r>
    </w:p>
    <w:p>
      <w:r>
        <w:rPr>
          <w:i/>
          <w:color w:val="555555"/>
          <w:sz w:val="22"/>
        </w:rPr>
        <w:t>vekhol asher yipol alav mehem bemotam yitma mikol keli etz o veged ov or o sak kol keli asher ye'aseh melakhah bahem bamayim yuva vetame ad ha'erev vetaher</w:t>
      </w:r>
    </w:p>
    <w:p>
      <w:r>
        <w:rPr>
          <w:sz w:val="22"/>
        </w:rPr>
        <w:t>And upon whatsoever any of them, when they are dead, doth fall, it shall be unclean; whether it be any vessel of wood, or raiment, or skin, or sack, whatsoever vessel it be, wherein any work is done, it must be put into water, and it shall be unclean until the even; so it shall be cleansed.</w:t>
      </w:r>
    </w:p>
    <w:p/>
    <w:p>
      <w:pPr>
        <w:pStyle w:val="Heading3"/>
        <w:spacing w:before="240" w:after="80"/>
      </w:pPr>
      <w:r>
        <w:t>11:33</w:t>
      </w:r>
    </w:p>
    <w:p>
      <w:pPr>
        <w:jc w:val="right"/>
        <w:bidi/>
      </w:pPr>
      <w:r>
        <w:rPr>
          <w:rFonts w:ascii="David" w:hAnsi="David"/>
          <w:rFonts w:cs="David" w:hAnsi="David"/>
          <w:sz w:val="36"/>
          <w:rtl/>
        </w:rPr>
        <w:t>וְכָל־כְּלִי־חֶ֔רֶשׂ אֲשֶׁר־יִפֹּ֥ל מֵהֶ֖ם אֶל־תּוֹכ֑וֹ כֹּ֣ל אֲשֶׁ֧ר בְּתוֹכ֛וֹ יִטְמָ֖א וְאֹת֥וֹ תִשְׁבֹּֽרוּ׃</w:t>
      </w:r>
    </w:p>
    <w:p>
      <w:r>
        <w:rPr>
          <w:i/>
          <w:color w:val="555555"/>
          <w:sz w:val="22"/>
        </w:rPr>
        <w:t>vekhol keli cheres asher yipol mehem el tokho kol asher betokho yitma ve'oto tishboru</w:t>
      </w:r>
    </w:p>
    <w:p>
      <w:r>
        <w:rPr>
          <w:sz w:val="22"/>
        </w:rPr>
        <w:t>And every earthen vessel, whereinto any of them falleth, whatsoever is in it shall be unclean; and ye shall break it.</w:t>
      </w:r>
    </w:p>
    <w:p/>
    <w:p>
      <w:pPr>
        <w:pStyle w:val="Heading3"/>
        <w:spacing w:before="240" w:after="80"/>
      </w:pPr>
      <w:r>
        <w:t>11:34</w:t>
      </w:r>
    </w:p>
    <w:p>
      <w:pPr>
        <w:jc w:val="right"/>
        <w:bidi/>
      </w:pPr>
      <w:r>
        <w:rPr>
          <w:rFonts w:ascii="David" w:hAnsi="David"/>
          <w:rFonts w:cs="David" w:hAnsi="David"/>
          <w:sz w:val="36"/>
          <w:rtl/>
        </w:rPr>
        <w:t>מִכָּל־הָאֹ֜כֶל אֲשֶׁ֣ר יֵאָכֵ֗ל אֲשֶׁ֨ר יָב֥וֹא עָלָ֛יו מַ֖יִם יִטְמָ֑א וְכָל־מַשְׁקֶה֙ אֲשֶׁ֣ר יִשָּׁתֶ֔ה בְּכָל־כְּלִ֖י יִטְמָֽא׃</w:t>
      </w:r>
    </w:p>
    <w:p>
      <w:r>
        <w:rPr>
          <w:i/>
          <w:color w:val="555555"/>
          <w:sz w:val="22"/>
        </w:rPr>
        <w:t>mikol ha'okhel asher ye'akhel asher yavo alav mayim yitma vekhol mashkeh asher yishateh bekhol keli yitma</w:t>
      </w:r>
    </w:p>
    <w:p>
      <w:r>
        <w:rPr>
          <w:sz w:val="22"/>
        </w:rPr>
        <w:t>Of all meat which may be eaten, that on which such water cometh shall be unclean: and all drink that may be drunk in every such vessel shall be unclean.</w:t>
      </w:r>
    </w:p>
    <w:p/>
    <w:p>
      <w:pPr>
        <w:pStyle w:val="Heading3"/>
        <w:spacing w:before="240" w:after="80"/>
      </w:pPr>
      <w:r>
        <w:t>11:35</w:t>
      </w:r>
    </w:p>
    <w:p>
      <w:pPr>
        <w:jc w:val="right"/>
        <w:bidi/>
      </w:pPr>
      <w:r>
        <w:rPr>
          <w:rFonts w:ascii="David" w:hAnsi="David"/>
          <w:rFonts w:cs="David" w:hAnsi="David"/>
          <w:sz w:val="36"/>
          <w:rtl/>
        </w:rPr>
        <w:t>וְ֠כֹל אֲשֶׁר־יִפֹּ֨ל מִנִּבְלָתָ֥ם׀ עָלָיו֮ יִטְמָא֒ תַּנּ֧וּר וְכִירַ֛יִם יֻתָּ֖ץ טְמֵאִ֣ים הֵ֑ם וּטְמֵאִ֖ים יִהְי֥וּ לָכֶֽם׃</w:t>
      </w:r>
    </w:p>
    <w:p>
      <w:r>
        <w:rPr>
          <w:i/>
          <w:color w:val="555555"/>
          <w:sz w:val="22"/>
        </w:rPr>
        <w:t>vekhol asher yipol minivlatam alav yitma tanur vekhirayim yutatz teme'im hem uteme'im yihyu lakhem</w:t>
      </w:r>
    </w:p>
    <w:p>
      <w:r>
        <w:rPr>
          <w:sz w:val="22"/>
        </w:rPr>
        <w:t>And every thing whereupon any part of their carcase falleth shall be unclean; whether it be oven, or ranges for pots, they shall be broken down: for they are unclean, and shall be unclean unto you.</w:t>
      </w:r>
    </w:p>
    <w:p/>
    <w:p>
      <w:pPr>
        <w:pStyle w:val="Heading3"/>
        <w:spacing w:before="240" w:after="80"/>
      </w:pPr>
      <w:r>
        <w:t>11:36</w:t>
      </w:r>
    </w:p>
    <w:p>
      <w:pPr>
        <w:jc w:val="right"/>
        <w:bidi/>
      </w:pPr>
      <w:r>
        <w:rPr>
          <w:rFonts w:ascii="David" w:hAnsi="David"/>
          <w:rFonts w:cs="David" w:hAnsi="David"/>
          <w:sz w:val="36"/>
          <w:rtl/>
        </w:rPr>
        <w:t>אַ֣ךְ מַעְיָ֥ן וּב֛וֹר מִקְוֵה־מַ֖יִם יִהְיֶ֣ה טָה֑וֹר וְנֹגֵ֥עַ בְּנִבְלָתָ֖ם יִטְמָֽא׃</w:t>
      </w:r>
    </w:p>
    <w:p>
      <w:r>
        <w:rPr>
          <w:i/>
          <w:color w:val="555555"/>
          <w:sz w:val="22"/>
        </w:rPr>
        <w:t>akh ma'yan uvor mikveh mayim yihyeh tahor venogea benivlatam yitma</w:t>
      </w:r>
    </w:p>
    <w:p>
      <w:r>
        <w:rPr>
          <w:sz w:val="22"/>
        </w:rPr>
        <w:t>Nevertheless a fountain or pit, wherein there is plenty of water, shall be clean: but that which toucheth their carcase shall be unclean.</w:t>
      </w:r>
    </w:p>
    <w:p/>
    <w:p>
      <w:pPr>
        <w:pStyle w:val="Heading3"/>
        <w:spacing w:before="240" w:after="80"/>
      </w:pPr>
      <w:r>
        <w:t>11:37</w:t>
      </w:r>
    </w:p>
    <w:p>
      <w:pPr>
        <w:jc w:val="right"/>
        <w:bidi/>
      </w:pPr>
      <w:r>
        <w:rPr>
          <w:rFonts w:ascii="David" w:hAnsi="David"/>
          <w:rFonts w:cs="David" w:hAnsi="David"/>
          <w:sz w:val="36"/>
          <w:rtl/>
        </w:rPr>
        <w:t>וְכִ֤י יִפֹּל֙ מִנִּבְלָתָ֔ם עַל־כָּל־זֶ֥רַע זֵר֖וּעַ אֲשֶׁ֣ר יִזָּרֵ֑עַ טָה֖וֹר הֽוּא׃</w:t>
      </w:r>
    </w:p>
    <w:p>
      <w:r>
        <w:rPr>
          <w:i/>
          <w:color w:val="555555"/>
          <w:sz w:val="22"/>
        </w:rPr>
        <w:t>vekhi yipol minivlatam al kol zera zerua asher yizarea tahor hu</w:t>
      </w:r>
    </w:p>
    <w:p>
      <w:r>
        <w:rPr>
          <w:sz w:val="22"/>
        </w:rPr>
        <w:t>And if any part of their carcase fall upon any sowing seed which is to be sown, it shall be clean.</w:t>
      </w:r>
    </w:p>
    <w:p/>
    <w:p>
      <w:pPr>
        <w:pStyle w:val="Heading3"/>
        <w:spacing w:before="240" w:after="80"/>
      </w:pPr>
      <w:r>
        <w:t>11:38</w:t>
      </w:r>
    </w:p>
    <w:p>
      <w:pPr>
        <w:jc w:val="right"/>
        <w:bidi/>
      </w:pPr>
      <w:r>
        <w:rPr>
          <w:rFonts w:ascii="David" w:hAnsi="David"/>
          <w:rFonts w:cs="David" w:hAnsi="David"/>
          <w:sz w:val="36"/>
          <w:rtl/>
        </w:rPr>
        <w:t>וְכִ֤י יֻתַּן־מַ֙יִם֙ עַל־זֶ֔רַע וְנָפַ֥ל מִנִּבְלָתָ֖ם עָלָ֑יו טָמֵ֥א ה֖וּא לָכֶֽם׃</w:t>
      </w:r>
    </w:p>
    <w:p>
      <w:r>
        <w:rPr>
          <w:i/>
          <w:color w:val="555555"/>
          <w:sz w:val="22"/>
        </w:rPr>
        <w:t>vekhi yutan mayim al zera venafal minivlatam alav tame hu lakhem</w:t>
      </w:r>
    </w:p>
    <w:p>
      <w:r>
        <w:rPr>
          <w:sz w:val="22"/>
        </w:rPr>
        <w:t>But if any water be put upon the seed, and any part of their carcase fall thereon, it shall be unclean unto you.</w:t>
      </w:r>
    </w:p>
    <w:p/>
    <w:p>
      <w:pPr>
        <w:pStyle w:val="Heading3"/>
        <w:spacing w:before="240" w:after="80"/>
      </w:pPr>
      <w:r>
        <w:t>11:39</w:t>
      </w:r>
    </w:p>
    <w:p>
      <w:pPr>
        <w:jc w:val="right"/>
        <w:bidi/>
      </w:pPr>
      <w:r>
        <w:rPr>
          <w:rFonts w:ascii="David" w:hAnsi="David"/>
          <w:rFonts w:cs="David" w:hAnsi="David"/>
          <w:sz w:val="36"/>
          <w:rtl/>
        </w:rPr>
        <w:t>וְכִ֤י יָמוּת֙ מִן־הַבְּהֵמָ֔ה אֲשֶׁר־הִ֥יא לָכֶ֖ם לְאָכְלָ֑ה הַנֹּגֵ֥עַ בְּנִבְלָתָ֖הּ יִטְמָ֥א עַד־הָעָֽרֶב׃</w:t>
      </w:r>
    </w:p>
    <w:p>
      <w:r>
        <w:rPr>
          <w:i/>
          <w:color w:val="555555"/>
          <w:sz w:val="22"/>
        </w:rPr>
        <w:t>vekhi yamut min habehemah asher hi lakhem le'okhlah hanogea benivlatah yitma ad ha'arev</w:t>
      </w:r>
    </w:p>
    <w:p>
      <w:r>
        <w:rPr>
          <w:sz w:val="22"/>
        </w:rPr>
        <w:t>And if any beast, of which ye may eat, die; he that toucheth the carcase thereof shall be unclean until the even.</w:t>
      </w:r>
    </w:p>
    <w:p/>
    <w:p>
      <w:pPr>
        <w:pStyle w:val="Heading3"/>
        <w:spacing w:before="240" w:after="80"/>
      </w:pPr>
      <w:r>
        <w:t>11:40</w:t>
      </w:r>
    </w:p>
    <w:p>
      <w:pPr>
        <w:jc w:val="right"/>
        <w:bidi/>
      </w:pPr>
      <w:r>
        <w:rPr>
          <w:rFonts w:ascii="David" w:hAnsi="David"/>
          <w:rFonts w:cs="David" w:hAnsi="David"/>
          <w:sz w:val="36"/>
          <w:rtl/>
        </w:rPr>
        <w:t>וְהָֽאֹכֵל֙ מִנִּבְלָתָ֔הּ יְכַבֵּ֥ס בְּגָדָ֖יו וְטָמֵ֣א עַד־הָעָ֑רֶב וְהַנֹּשֵׂא֙ אֶת־נִבְלָתָ֔הּ יְכַבֵּ֥ס בְּגָדָ֖יו וְטָמֵ֥א עַד־הָעָֽרֶב׃</w:t>
      </w:r>
    </w:p>
    <w:p>
      <w:r>
        <w:rPr>
          <w:i/>
          <w:color w:val="555555"/>
          <w:sz w:val="22"/>
        </w:rPr>
        <w:t>veha'okhel minivlatah yekhabes begadav vetame ad ha'arev vehanose et nivlatah yekhabes begadav vetame ad ha'arev</w:t>
      </w:r>
    </w:p>
    <w:p>
      <w:r>
        <w:rPr>
          <w:sz w:val="22"/>
        </w:rPr>
        <w:t>And he that eateth of the carcase of it shall wash his clothes, and be unclean until the even: he also that beareth the carcase of it shall wash his clothes, and be unclean until the even.</w:t>
      </w:r>
    </w:p>
    <w:p/>
    <w:p>
      <w:pPr>
        <w:pStyle w:val="Heading3"/>
        <w:spacing w:before="240" w:after="80"/>
      </w:pPr>
      <w:r>
        <w:t>11:41</w:t>
      </w:r>
    </w:p>
    <w:p>
      <w:pPr>
        <w:jc w:val="right"/>
        <w:bidi/>
      </w:pPr>
      <w:r>
        <w:rPr>
          <w:rFonts w:ascii="David" w:hAnsi="David"/>
          <w:rFonts w:cs="David" w:hAnsi="David"/>
          <w:sz w:val="36"/>
          <w:rtl/>
        </w:rPr>
        <w:t>וְכָל־הַשֶּׁ֖רֶץ הַשֹּׁרֵ֣ץ עַל־הָאָ֑רֶץ שֶׁ֥קֶץ ה֖וּא לֹ֥א יֵאָכֵֽל׃</w:t>
      </w:r>
    </w:p>
    <w:p>
      <w:r>
        <w:rPr>
          <w:i/>
          <w:color w:val="555555"/>
          <w:sz w:val="22"/>
        </w:rPr>
        <w:t>vekhol hasheretz hashoretz al ha'aretz sheketz hu lo ye'akhel</w:t>
      </w:r>
    </w:p>
    <w:p>
      <w:r>
        <w:rPr>
          <w:sz w:val="22"/>
        </w:rPr>
        <w:t>And every creeping thing that creepeth upon the earth shall be an abomination; it shall not be eaten.</w:t>
      </w:r>
    </w:p>
    <w:p/>
    <w:p>
      <w:pPr>
        <w:pStyle w:val="Heading3"/>
        <w:spacing w:before="240" w:after="80"/>
      </w:pPr>
      <w:r>
        <w:t>11:42</w:t>
      </w:r>
    </w:p>
    <w:p>
      <w:pPr>
        <w:jc w:val="right"/>
        <w:bidi/>
      </w:pPr>
      <w:r>
        <w:rPr>
          <w:rFonts w:ascii="David" w:hAnsi="David"/>
          <w:rFonts w:cs="David" w:hAnsi="David"/>
          <w:sz w:val="36"/>
          <w:rtl/>
        </w:rPr>
        <w:t>כֹּל֩ הוֹלֵ֨ךְ עַל־גָּח֜וֹן וְכֹ֣ל׀ הוֹלֵ֣ךְ עַל־אַרְבַּ֗ע עַ֚ד כָּל־מַרְבֵּ֣ה רַגְלַ֔יִם לְכָל־הַשֶּׁ֖רֶץ הַשֹּׁרֵ֣ץ עַל־הָאָ֑רֶץ לֹ֥א תֹאכְל֖וּם כִּי־שֶׁ֥קֶץ הֵֽם׃</w:t>
      </w:r>
    </w:p>
    <w:p>
      <w:r>
        <w:rPr>
          <w:i/>
          <w:color w:val="555555"/>
          <w:sz w:val="22"/>
        </w:rPr>
        <w:t>kol holekh al gachon vekhol holekh al arba ad kol marbeh raglayim lekhol hasheretz hashoretz al ha'aretz lo tokhlum ki sheketz hem</w:t>
      </w:r>
    </w:p>
    <w:p>
      <w:r>
        <w:rPr>
          <w:sz w:val="22"/>
        </w:rPr>
        <w:t>Whatsoever goeth upon the belly, and whatsoever goeth upon all four, or whatsoever hath more feet among all creeping things that creep upon the earth, them ye shall not eat; for they are an abomination.</w:t>
      </w:r>
    </w:p>
    <w:p/>
    <w:p>
      <w:pPr>
        <w:pStyle w:val="Heading3"/>
        <w:spacing w:before="240" w:after="80"/>
      </w:pPr>
      <w:r>
        <w:t>11:43</w:t>
      </w:r>
    </w:p>
    <w:p>
      <w:pPr>
        <w:jc w:val="right"/>
        <w:bidi/>
      </w:pPr>
      <w:r>
        <w:rPr>
          <w:rFonts w:ascii="David" w:hAnsi="David"/>
          <w:rFonts w:cs="David" w:hAnsi="David"/>
          <w:sz w:val="36"/>
          <w:rtl/>
        </w:rPr>
        <w:t>אַל־תְּשַׁקְּצוּ֙ אֶת־נַפְשֹׁ֣תֵיכֶ֔ם בְּכָל־הַשֶּׁ֖רֶץ הַשֹּׁרֵ֑ץ וְלֹ֤א תִֽטַּמְּאוּ֙ בָּהֶ֔ם וְנִטְמֵתֶ֖ם בָּֽם׃</w:t>
      </w:r>
    </w:p>
    <w:p>
      <w:r>
        <w:rPr>
          <w:i/>
          <w:color w:val="555555"/>
          <w:sz w:val="22"/>
        </w:rPr>
        <w:t>al teshaketzu et nafshoteikhem bekhol hasheretz hashoretz velo titame'u bahem venitmetem bam</w:t>
      </w:r>
    </w:p>
    <w:p>
      <w:r>
        <w:rPr>
          <w:sz w:val="22"/>
        </w:rPr>
        <w:t>Ye shall not make yourselves abominable with any creeping thing that creepeth, — neither shall ye make yourselves unclean with them, that ye should be defiled thereby.</w:t>
      </w:r>
    </w:p>
    <w:p/>
    <w:p>
      <w:pPr>
        <w:pStyle w:val="Heading3"/>
        <w:spacing w:before="240" w:after="80"/>
      </w:pPr>
      <w:r>
        <w:t>11:44</w:t>
      </w:r>
    </w:p>
    <w:p>
      <w:pPr>
        <w:jc w:val="right"/>
        <w:bidi/>
      </w:pPr>
      <w:r>
        <w:rPr>
          <w:rFonts w:ascii="David" w:hAnsi="David"/>
          <w:rFonts w:cs="David" w:hAnsi="David"/>
          <w:sz w:val="36"/>
          <w:rtl/>
        </w:rPr>
        <w:t>כִּ֣י אֲנִ֣י יְהוָה֮ אֱלֹֽהֵיכֶם֒ וְהִתְקַדִּשְׁתֶּם֙ וִהְיִיתֶ֣ם קְדֹשִׁ֔ים כִּ֥י קָד֖וֹשׁ אָ֑נִי וְלֹ֤א תְטַמְּאוּ֙ אֶת־נַפְשֹׁ֣תֵיכֶ֔ם בְּכָל־הַשֶּׁ֖רֶץ הָרֹמֵ֥שׂ עַל־הָאָֽרֶץ׃</w:t>
      </w:r>
    </w:p>
    <w:p>
      <w:r>
        <w:rPr>
          <w:i/>
          <w:color w:val="555555"/>
          <w:sz w:val="22"/>
        </w:rPr>
        <w:t>ki ani Yahweh eloheikhem vehitkadishtem vihyitem kedoshim ki kadoosh ani velo tetame'u et nafshoteikhem bekhol hasheretz haromes al ha'aretz</w:t>
      </w:r>
    </w:p>
    <w:p>
      <w:r>
        <w:rPr>
          <w:sz w:val="22"/>
        </w:rPr>
        <w:t>For I am the LORD your God: ye shall therefore sanctify yourselves, and ye shall be holy; for I am holy: neither shall ye defile yourselves with any manner of creeping thing that creepeth upon the earth.</w:t>
      </w:r>
    </w:p>
    <w:p/>
    <w:p>
      <w:pPr>
        <w:pStyle w:val="Heading3"/>
        <w:spacing w:before="240" w:after="80"/>
      </w:pPr>
      <w:r>
        <w:t>11:45</w:t>
      </w:r>
    </w:p>
    <w:p>
      <w:pPr>
        <w:jc w:val="right"/>
        <w:bidi/>
      </w:pPr>
      <w:r>
        <w:rPr>
          <w:rFonts w:ascii="David" w:hAnsi="David"/>
          <w:rFonts w:cs="David" w:hAnsi="David"/>
          <w:sz w:val="36"/>
          <w:rtl/>
        </w:rPr>
        <w:t>כִּ֣י׀ אֲנִ֣י יְהוָ֗ה הַֽמַּעֲלֶ֤ה אֶתְכֶם֙ מֵאֶ֣רֶץ מִצְרַ֔יִם לִהְיֹ֥ת לָכֶ֖ם לֵאלֹהִ֑ים וִהְיִיתֶ֣ם קְדֹשִׁ֔ים כִּ֥י קָד֖וֹשׁ אָֽנִי׃</w:t>
      </w:r>
    </w:p>
    <w:p>
      <w:r>
        <w:rPr>
          <w:i/>
          <w:color w:val="555555"/>
          <w:sz w:val="22"/>
        </w:rPr>
        <w:t>ki ani Yahweh hama'aleh etkhem me'eretz Mitzrayim lihyot lakhem lelohim vihyitem kedoshim ki kadoosh ani</w:t>
      </w:r>
    </w:p>
    <w:p>
      <w:r>
        <w:rPr>
          <w:sz w:val="22"/>
        </w:rPr>
        <w:t>For I am the LORD that bringeth you up out of the land of Egypt, to be your God: ye shall therefore be holy, for I am holy.</w:t>
      </w:r>
    </w:p>
    <w:p/>
    <w:p>
      <w:pPr>
        <w:pStyle w:val="Heading3"/>
        <w:spacing w:before="240" w:after="80"/>
      </w:pPr>
      <w:r>
        <w:t>11:46</w:t>
      </w:r>
    </w:p>
    <w:p>
      <w:pPr>
        <w:jc w:val="right"/>
        <w:bidi/>
      </w:pPr>
      <w:r>
        <w:rPr>
          <w:rFonts w:ascii="David" w:hAnsi="David"/>
          <w:rFonts w:cs="David" w:hAnsi="David"/>
          <w:sz w:val="36"/>
          <w:rtl/>
        </w:rPr>
        <w:t>זֹ֣את תּוֹרַ֤ת הַבְּהֵמָה֙ וְהָע֔וֹף וְכֹל֙ נֶ֣פֶשׁ הַֽחַיָּ֔ה הָרֹמֶ֖שֶׂת בַּמָּ֑יִם וּלְכָל־נֶ֖פֶשׁ הַשֹּׁרֶ֥צֶת עַל־הָאָֽרֶץ׃</w:t>
      </w:r>
    </w:p>
    <w:p>
      <w:r>
        <w:rPr>
          <w:i/>
          <w:color w:val="555555"/>
          <w:sz w:val="22"/>
        </w:rPr>
        <w:t>zot torat habehemah veha'of vekhol nefesh hachaiyah haromeset bamayim ulekhol nefesh hashoretzet al ha'aretz</w:t>
      </w:r>
    </w:p>
    <w:p>
      <w:r>
        <w:rPr>
          <w:sz w:val="22"/>
        </w:rPr>
        <w:t>This is the law of the beasts, and of the fowl, and of every living creature that moveth in the waters, and of every creature that creepeth upon the earth:</w:t>
      </w:r>
    </w:p>
    <w:p/>
    <w:p>
      <w:pPr>
        <w:pStyle w:val="Heading3"/>
        <w:spacing w:before="240" w:after="80"/>
      </w:pPr>
      <w:r>
        <w:t>11:47</w:t>
      </w:r>
    </w:p>
    <w:p>
      <w:pPr>
        <w:jc w:val="right"/>
        <w:bidi/>
      </w:pPr>
      <w:r>
        <w:rPr>
          <w:rFonts w:ascii="David" w:hAnsi="David"/>
          <w:rFonts w:cs="David" w:hAnsi="David"/>
          <w:sz w:val="36"/>
          <w:rtl/>
        </w:rPr>
        <w:t>לְהַבְדִּ֕יל בֵּ֥ין הַטָּמֵ֖א וּבֵ֣ין הַטָּהֹ֑ר וּבֵ֤ין הַֽחַיָּה֙ הַֽנֶּאֱכֶ֔לֶת וּבֵין֙ הַֽחַיָּ֔ה אֲשֶׁ֖ר לֹ֥א תֵאָכֵֽל׃</w:t>
      </w:r>
    </w:p>
    <w:p>
      <w:r>
        <w:rPr>
          <w:i/>
          <w:color w:val="555555"/>
          <w:sz w:val="22"/>
        </w:rPr>
        <w:t>lehavdil bein hatame uvein hatahor uvein hachaiyah hane'ekhelet uvein hachaiyah asher lo te'akhel</w:t>
      </w:r>
    </w:p>
    <w:p>
      <w:r>
        <w:rPr>
          <w:sz w:val="22"/>
        </w:rPr>
        <w:t>To make a difference between the unclean and the clean, and between the beast that may be eaten and the beast that may not be eaten.</w:t>
      </w:r>
    </w:p>
    <w:p/>
    <w:sectPr w:rsidR="00FC693F" w:rsidRPr="0006063C" w:rsidSect="00034616">
      <w:pgSz w:w="12240" w:h="15840"/>
      <w:pgMar w:top="1080" w:right="108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