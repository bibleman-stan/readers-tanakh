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Isaiah 53 — Cold-eye ATU baseline</w:t>
      </w:r>
    </w:p>
    <w:p>
      <w:r>
        <w:rPr>
          <w:i/>
          <w:sz w:val="20"/>
        </w:rPr>
        <w:t>Cold-eye protocol: mark ATU boundaries on the HEBREW line by inserting a forward slash (//) or a line break between adjacent words where you judge one complete thought ends and another begins. Do NOT consult any prior rendering, the v2/heb file, the minimal-rubric notes, or the constraint catalog. Segment from the text alone, using your current judgment of where an ATU begins and ends.</w:t>
      </w:r>
    </w:p>
    <w:p/>
    <w:p>
      <w:pPr>
        <w:pStyle w:val="Heading3"/>
        <w:spacing w:before="240" w:after="80"/>
      </w:pPr>
      <w:r>
        <w:t>53:1</w:t>
      </w:r>
    </w:p>
    <w:p>
      <w:pPr>
        <w:jc w:val="right"/>
        <w:bidi/>
      </w:pPr>
      <w:r>
        <w:rPr>
          <w:rFonts w:ascii="David" w:hAnsi="David"/>
          <w:rFonts w:cs="David" w:hAnsi="David"/>
          <w:sz w:val="36"/>
          <w:rtl/>
        </w:rPr>
        <w:t>מִ֥י הֶאֱמִ֖ין לִשְׁמֻעָתֵ֑נוּ וּזְר֥וֹעַ יְהוָ֖ה עַל־מִ֥י נִגְלָֽתָה׃</w:t>
      </w:r>
    </w:p>
    <w:p>
      <w:r>
        <w:rPr>
          <w:i/>
          <w:color w:val="555555"/>
          <w:sz w:val="22"/>
        </w:rPr>
        <w:t>mi he'emin lishmu'atenu uzeroa Yahweh al mi Niglatah</w:t>
      </w:r>
    </w:p>
    <w:p>
      <w:r>
        <w:rPr>
          <w:sz w:val="22"/>
        </w:rPr>
        <w:t>Who hath believed our report? and to whom is the arm of the LORD revealed?</w:t>
      </w:r>
    </w:p>
    <w:p/>
    <w:p>
      <w:pPr>
        <w:pStyle w:val="Heading3"/>
        <w:spacing w:before="240" w:after="80"/>
      </w:pPr>
      <w:r>
        <w:t>53:2</w:t>
      </w:r>
    </w:p>
    <w:p>
      <w:pPr>
        <w:jc w:val="right"/>
        <w:bidi/>
      </w:pPr>
      <w:r>
        <w:rPr>
          <w:rFonts w:ascii="David" w:hAnsi="David"/>
          <w:rFonts w:cs="David" w:hAnsi="David"/>
          <w:sz w:val="36"/>
          <w:rtl/>
        </w:rPr>
        <w:t>וַיַּ֨עַל כַּיּוֹנֵ֜ק לְפָנָ֗יו וְכַשֹּׁ֙רֶשׁ֙ מֵאֶ֣רֶץ צִיָּ֔ה לֹא־תֹ֥אַר ל֖וֹ וְלֹ֣א הָדָ֑ר וְנִרְאֵ֥הוּ וְלֹֽא־מַרְאֶ֖ה וְנֶחְמְדֵֽהוּ׃</w:t>
      </w:r>
    </w:p>
    <w:p>
      <w:r>
        <w:rPr>
          <w:i/>
          <w:color w:val="555555"/>
          <w:sz w:val="22"/>
        </w:rPr>
        <w:t>vaiya'al kaiyonek lefanav vekhashoresh me'eretz tziyah lo to'ar lo velo hadar venir'ehu velo mar'eh venechmedehu</w:t>
      </w:r>
    </w:p>
    <w:p>
      <w:r>
        <w:rPr>
          <w:sz w:val="22"/>
        </w:rPr>
        <w:t>For he shall grow up before him as a tender plant, and as a root out of a dry ground: he hath no form nor comeliness; and when we shall see him, there is no beauty that we should desire him.</w:t>
      </w:r>
    </w:p>
    <w:p/>
    <w:p>
      <w:pPr>
        <w:pStyle w:val="Heading3"/>
        <w:spacing w:before="240" w:after="80"/>
      </w:pPr>
      <w:r>
        <w:t>53:3</w:t>
      </w:r>
    </w:p>
    <w:p>
      <w:pPr>
        <w:jc w:val="right"/>
        <w:bidi/>
      </w:pPr>
      <w:r>
        <w:rPr>
          <w:rFonts w:ascii="David" w:hAnsi="David"/>
          <w:rFonts w:cs="David" w:hAnsi="David"/>
          <w:sz w:val="36"/>
          <w:rtl/>
        </w:rPr>
        <w:t>נִבְזֶה֙ וַחֲדַ֣ל אִישִׁ֔ים אִ֥ישׁ מַכְאֹב֖וֹת וִיד֣וּעַ חֹ֑לִי וּכְמַסְתֵּ֤ר פָּנִים֙ מִמֶּ֔נּוּ נִבְזֶ֖ה וְלֹ֥א חֲשַׁבְנֻֽהוּ׃</w:t>
      </w:r>
    </w:p>
    <w:p>
      <w:r>
        <w:rPr>
          <w:i/>
          <w:color w:val="555555"/>
          <w:sz w:val="22"/>
        </w:rPr>
        <w:t>nivzeh vachadal ishim ish makh'ovot vidua choli ukhemaster panim mimenu nivzeh velo chashavnuhu</w:t>
      </w:r>
    </w:p>
    <w:p>
      <w:r>
        <w:rPr>
          <w:sz w:val="22"/>
        </w:rPr>
        <w:t>He is despised and rejected of men; a man of sorrows, and acquainted with grief: and we hid as it were our faces from him; he was despised, and we esteemed him not.</w:t>
      </w:r>
    </w:p>
    <w:p/>
    <w:p>
      <w:pPr>
        <w:pStyle w:val="Heading3"/>
        <w:spacing w:before="240" w:after="80"/>
      </w:pPr>
      <w:r>
        <w:t>53:4</w:t>
      </w:r>
    </w:p>
    <w:p>
      <w:pPr>
        <w:jc w:val="right"/>
        <w:bidi/>
      </w:pPr>
      <w:r>
        <w:rPr>
          <w:rFonts w:ascii="David" w:hAnsi="David"/>
          <w:rFonts w:cs="David" w:hAnsi="David"/>
          <w:sz w:val="36"/>
          <w:rtl/>
        </w:rPr>
        <w:t>אָכֵ֤ן חֳלָיֵ֙נוּ֙ ה֣וּא נָשָׂ֔א וּמַכְאֹבֵ֖ינוּ סְבָלָ֑ם וַאֲנַ֣חְנוּ חֲשַׁבְנֻ֔הוּ נָג֛וּעַ מֻכֵּ֥ה אֱלֹהִ֖ים וּמְעֻנֶּֽה׃</w:t>
      </w:r>
    </w:p>
    <w:p>
      <w:r>
        <w:rPr>
          <w:i/>
          <w:color w:val="555555"/>
          <w:sz w:val="22"/>
        </w:rPr>
        <w:t>akhen cholayenu hu nasa umakh'oveinu sevalam va'anachnu chashavnuhu nagua mukeh elohim ume'uneh</w:t>
      </w:r>
    </w:p>
    <w:p>
      <w:r>
        <w:rPr>
          <w:sz w:val="22"/>
        </w:rPr>
        <w:t>Surely he hath borne our griefs, and carried our sorrows: yet we did esteem him stricken, smitten of God, and afflicted.</w:t>
      </w:r>
    </w:p>
    <w:p/>
    <w:p>
      <w:pPr>
        <w:pStyle w:val="Heading3"/>
        <w:spacing w:before="240" w:after="80"/>
      </w:pPr>
      <w:r>
        <w:t>53:5</w:t>
      </w:r>
    </w:p>
    <w:p>
      <w:pPr>
        <w:jc w:val="right"/>
        <w:bidi/>
      </w:pPr>
      <w:r>
        <w:rPr>
          <w:rFonts w:ascii="David" w:hAnsi="David"/>
          <w:rFonts w:cs="David" w:hAnsi="David"/>
          <w:sz w:val="36"/>
          <w:rtl/>
        </w:rPr>
        <w:t>וְהוּא֙ מְחֹלָ֣ל מִפְּשָׁעֵ֔נוּ מְדֻכָּ֖א מֵעֲוֹנֹתֵ֑ינוּ מוּסַ֤ר שְׁלוֹמֵ֙נוּ֙ עָלָ֔יו וּבַחֲבֻרָת֖וֹ נִרְפָּא־לָֽנוּ׃</w:t>
      </w:r>
    </w:p>
    <w:p>
      <w:r>
        <w:rPr>
          <w:i/>
          <w:color w:val="555555"/>
          <w:sz w:val="22"/>
        </w:rPr>
        <w:t>vehu mecholal mipesha'enu meduka me'avonoteinu musar shelomenu alav uvachavurato Nirpa lanu</w:t>
      </w:r>
    </w:p>
    <w:p>
      <w:r>
        <w:rPr>
          <w:sz w:val="22"/>
        </w:rPr>
        <w:t>But he was wounded for our transgressions, he was bruised for our iniquities: the chastisement of our peace was upon him; and with his stripes we are healed.</w:t>
      </w:r>
    </w:p>
    <w:p/>
    <w:p>
      <w:pPr>
        <w:pStyle w:val="Heading3"/>
        <w:spacing w:before="240" w:after="80"/>
      </w:pPr>
      <w:r>
        <w:t>53:6</w:t>
      </w:r>
    </w:p>
    <w:p>
      <w:pPr>
        <w:jc w:val="right"/>
        <w:bidi/>
      </w:pPr>
      <w:r>
        <w:rPr>
          <w:rFonts w:ascii="David" w:hAnsi="David"/>
          <w:rFonts w:cs="David" w:hAnsi="David"/>
          <w:sz w:val="36"/>
          <w:rtl/>
        </w:rPr>
        <w:t>כֻּלָּ֙נוּ֙ כַּצֹּ֣אן תָּעִ֔ינוּ אִ֥ישׁ לְדַרְכּ֖וֹ פָּנִ֑ינוּ וַֽיהוָה֙ הִפְגִּ֣יעַ בּ֔וֹ אֵ֖ת עֲוֹ֥ן כֻּלָּֽנוּ׃</w:t>
      </w:r>
    </w:p>
    <w:p>
      <w:r>
        <w:rPr>
          <w:i/>
          <w:color w:val="555555"/>
          <w:sz w:val="22"/>
        </w:rPr>
        <w:t>kulanu katzon ta'inu ish ledarko paninu Vayahweh hifgia bo et avon kulanu</w:t>
      </w:r>
    </w:p>
    <w:p>
      <w:r>
        <w:rPr>
          <w:sz w:val="22"/>
        </w:rPr>
        <w:t>All we like sheep have gone astray; we have turned every one to his own way; and the LORD hath laid on him the iniquity of us all.</w:t>
      </w:r>
    </w:p>
    <w:p/>
    <w:p>
      <w:pPr>
        <w:pStyle w:val="Heading3"/>
        <w:spacing w:before="240" w:after="80"/>
      </w:pPr>
      <w:r>
        <w:t>53:7</w:t>
      </w:r>
    </w:p>
    <w:p>
      <w:pPr>
        <w:jc w:val="right"/>
        <w:bidi/>
      </w:pPr>
      <w:r>
        <w:rPr>
          <w:rFonts w:ascii="David" w:hAnsi="David"/>
          <w:rFonts w:cs="David" w:hAnsi="David"/>
          <w:sz w:val="36"/>
          <w:rtl/>
        </w:rPr>
        <w:t>נִגַּ֨שׂ וְה֣וּא נַעֲנֶה֮ וְלֹ֣א יִפְתַּח־פִּיו֒ כַּשֶּׂה֙ לַטֶּ֣בַח יוּבָ֔ל וּכְרָחֵ֕ל לִפְנֵ֥י גֹזְזֶ֖יהָ נֶאֱלָ֑מָה וְלֹ֥א יִפְתַּ֖ח פִּֽיו׃</w:t>
      </w:r>
    </w:p>
    <w:p>
      <w:r>
        <w:rPr>
          <w:i/>
          <w:color w:val="555555"/>
          <w:sz w:val="22"/>
        </w:rPr>
        <w:t>Nigas vehu na'aneh velo yiftach piv kaseh latevach yuval ukherachel lifnei gozezeiha Ne'elamah velo yiftach piv</w:t>
      </w:r>
    </w:p>
    <w:p>
      <w:r>
        <w:rPr>
          <w:sz w:val="22"/>
        </w:rPr>
        <w:t>He was oppressed, and he was afflicted, yet he opened not his mouth: he is brought as a lamb to the slaughter, and as a sheep before her shearers is dumb, so he openeth not his mouth.</w:t>
      </w:r>
    </w:p>
    <w:p/>
    <w:p>
      <w:pPr>
        <w:pStyle w:val="Heading3"/>
        <w:spacing w:before="240" w:after="80"/>
      </w:pPr>
      <w:r>
        <w:t>53:8</w:t>
      </w:r>
    </w:p>
    <w:p>
      <w:pPr>
        <w:jc w:val="right"/>
        <w:bidi/>
      </w:pPr>
      <w:r>
        <w:rPr>
          <w:rFonts w:ascii="David" w:hAnsi="David"/>
          <w:rFonts w:cs="David" w:hAnsi="David"/>
          <w:sz w:val="36"/>
          <w:rtl/>
        </w:rPr>
        <w:t>מֵעֹ֤צֶר וּמִמִּשְׁפָּט֙ לֻקָּ֔ח וְאֶת־דּוֹר֖וֹ מִ֣י יְשׂוֹחֵ֑חַ כִּ֤י נִגְזַר֙ מֵאֶ֣רֶץ חַיִּ֔ים מִפֶּ֥שַׁע עַמִּ֖י נֶ֥גַע לָֽמוֹ׃</w:t>
      </w:r>
    </w:p>
    <w:p>
      <w:r>
        <w:rPr>
          <w:i/>
          <w:color w:val="555555"/>
          <w:sz w:val="22"/>
        </w:rPr>
        <w:t>me'otzer umimishpat lukach ve'et doro mi yesocheach ki Nigzar me'eretz chaiyim mipesha ami nega lamo</w:t>
      </w:r>
    </w:p>
    <w:p>
      <w:r>
        <w:rPr>
          <w:sz w:val="22"/>
        </w:rPr>
        <w:t>prison He was taken from and from judgment: and who shall declare his generation? for he was cut off out of the land of the living: for the transgression of my people was he stricken.</w:t>
      </w:r>
    </w:p>
    <w:p/>
    <w:p>
      <w:pPr>
        <w:pStyle w:val="Heading3"/>
        <w:spacing w:before="240" w:after="80"/>
      </w:pPr>
      <w:r>
        <w:t>53:9</w:t>
      </w:r>
    </w:p>
    <w:p>
      <w:pPr>
        <w:jc w:val="right"/>
        <w:bidi/>
      </w:pPr>
      <w:r>
        <w:rPr>
          <w:rFonts w:ascii="David" w:hAnsi="David"/>
          <w:rFonts w:cs="David" w:hAnsi="David"/>
          <w:sz w:val="36"/>
          <w:rtl/>
        </w:rPr>
        <w:t>וַיִּתֵּ֤ן אֶת־רְשָׁעִים֙ קִבְר֔וֹ וְאֶת־עָשִׁ֖יר בְּמֹתָ֑יו עַ֚ל לֹא־חָמָ֣ס עָשָׂ֔ה וְלֹ֥א מִרְמָ֖ה בְּפִֽיו׃</w:t>
      </w:r>
    </w:p>
    <w:p>
      <w:r>
        <w:rPr>
          <w:i/>
          <w:color w:val="555555"/>
          <w:sz w:val="22"/>
        </w:rPr>
        <w:t>vaiyiten et resha'im kivro ve'et ashir bemotav al lo chamas asah velo mirmah befiv</w:t>
      </w:r>
    </w:p>
    <w:p>
      <w:r>
        <w:rPr>
          <w:sz w:val="22"/>
        </w:rPr>
        <w:t>And he made his grave with the wicked, and with the rich in his death; because he had done no violence, neither was any deceit in his mouth.</w:t>
      </w:r>
    </w:p>
    <w:p/>
    <w:p>
      <w:pPr>
        <w:pStyle w:val="Heading3"/>
        <w:spacing w:before="240" w:after="80"/>
      </w:pPr>
      <w:r>
        <w:t>53:10</w:t>
      </w:r>
    </w:p>
    <w:p>
      <w:pPr>
        <w:jc w:val="right"/>
        <w:bidi/>
      </w:pPr>
      <w:r>
        <w:rPr>
          <w:rFonts w:ascii="David" w:hAnsi="David"/>
          <w:rFonts w:cs="David" w:hAnsi="David"/>
          <w:sz w:val="36"/>
          <w:rtl/>
        </w:rPr>
        <w:t>וַיהוָ֞ה חָפֵ֤ץ דַּכְּאוֹ֙ הֶֽחֱלִ֔י אִם־תָּשִׂ֤ים אָשָׁם֙ נַפְשׁ֔וֹ יִרְאֶ֥ה זֶ֖רַע יַאֲרִ֣יךְ יָמִ֑ים וְחֵ֥פֶץ יְהוָ֖ה בְּיָד֥וֹ יִצְלָֽח׃</w:t>
      </w:r>
    </w:p>
    <w:p>
      <w:r>
        <w:rPr>
          <w:i/>
          <w:color w:val="555555"/>
          <w:sz w:val="22"/>
        </w:rPr>
        <w:t>Vayahweh chafetz dake'o hecheli im tasim asham nafsho yir'eh zera ya'arikh yamim vechefetz Yahweh beyado yitzlach</w:t>
      </w:r>
    </w:p>
    <w:p>
      <w:r>
        <w:rPr>
          <w:sz w:val="22"/>
        </w:rPr>
        <w:t>Yet it pleased the LORD to bruise him; he hath put him to grief: when thou shalt make his soul an offering for sin, he shall see his seed, he shall prolong his days, and the pleasure of the LORD shall prosper in his hand.</w:t>
      </w:r>
    </w:p>
    <w:p/>
    <w:p>
      <w:pPr>
        <w:pStyle w:val="Heading3"/>
        <w:spacing w:before="240" w:after="80"/>
      </w:pPr>
      <w:r>
        <w:t>53:11</w:t>
      </w:r>
    </w:p>
    <w:p>
      <w:pPr>
        <w:jc w:val="right"/>
        <w:bidi/>
      </w:pPr>
      <w:r>
        <w:rPr>
          <w:rFonts w:ascii="David" w:hAnsi="David"/>
          <w:rFonts w:cs="David" w:hAnsi="David"/>
          <w:sz w:val="36"/>
          <w:rtl/>
        </w:rPr>
        <w:t>מֵעֲמַ֤ל נַפְשׁוֹ֙ יִרְאֶ֣ה יִשְׂבָּ֔ע בְּדַעְתּ֗וֹ יַצְדִּ֥יק צַדִּ֛יק עַבְדִּ֖י לָֽרַבִּ֑ים וַעֲוֹנֹתָ֖ם ה֥וּא יִסְבֹּֽל׃</w:t>
      </w:r>
    </w:p>
    <w:p>
      <w:r>
        <w:rPr>
          <w:i/>
          <w:color w:val="555555"/>
          <w:sz w:val="22"/>
        </w:rPr>
        <w:t>me'amal nafsho yir'eh yisba beda'to yatzdik tzadik avdi larabim va'avonotam hu yisbol</w:t>
      </w:r>
    </w:p>
    <w:p>
      <w:r>
        <w:rPr>
          <w:sz w:val="22"/>
        </w:rPr>
        <w:t>He shall see of the travail of his soul, and shall be satisfied: by his knowledge shall my righteous servant justify many; their iniquities. for he shall bear</w:t>
      </w:r>
    </w:p>
    <w:p/>
    <w:p>
      <w:pPr>
        <w:pStyle w:val="Heading3"/>
        <w:spacing w:before="240" w:after="80"/>
      </w:pPr>
      <w:r>
        <w:t>53:12</w:t>
      </w:r>
    </w:p>
    <w:p>
      <w:pPr>
        <w:jc w:val="right"/>
        <w:bidi/>
      </w:pPr>
      <w:r>
        <w:rPr>
          <w:rFonts w:ascii="David" w:hAnsi="David"/>
          <w:rFonts w:cs="David" w:hAnsi="David"/>
          <w:sz w:val="36"/>
          <w:rtl/>
        </w:rPr>
        <w:t>לָכֵ֞ן אֲחַלֶּק־ל֣וֹ בָרַבִּ֗ים וְאֶת־עֲצוּמִים֮ יְחַלֵּ֣ק שָׁלָל֒ תַּ֗חַת אֲשֶׁ֨ר הֶעֱרָ֤ה לַמָּ֙וֶת֙ נַפְשׁ֔וֹ וְאֶת־פֹּשְׁעִ֖ים נִמְנָ֑ה וְהוּא֙ חֵטְא־רַבִּ֣ים נָשָׂ֔א וְלַפֹּשְׁעִ֖ים יַפְגִּֽיעַ׃</w:t>
      </w:r>
    </w:p>
    <w:p>
      <w:r>
        <w:rPr>
          <w:i/>
          <w:color w:val="555555"/>
          <w:sz w:val="22"/>
        </w:rPr>
        <w:t>lakhen achalek lo varabim ve'et atzumim yechalek shalal tachat asher he'erah lamavet nafsho ve'et poshe'im Nimnah vehu chet rabim nasa velaposhe'im yafgia</w:t>
      </w:r>
    </w:p>
    <w:p>
      <w:r>
        <w:rPr>
          <w:sz w:val="22"/>
        </w:rPr>
        <w:t>Therefore will I divide him a portion with the great, and he shall divide the spoil with the strong; because he hath poured out his soul unto death: the transgressors; and he was numbered with and he bare the sin of many, the transgressors. and made intercession for</w:t>
      </w:r>
    </w:p>
    <w:p/>
    <w:sectPr w:rsidR="00FC693F" w:rsidRPr="0006063C" w:rsidSect="00034616">
      <w:pgSz w:w="12240" w:h="15840"/>
      <w:pgMar w:top="1080" w:right="108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